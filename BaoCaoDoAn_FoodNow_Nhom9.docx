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BEA50" w14:textId="77777777" w:rsidR="00CB65BA" w:rsidRDefault="00000000">
      <w:pPr>
        <w:spacing w:after="40"/>
        <w:jc w:val="center"/>
      </w:pPr>
      <w:r>
        <w:rPr>
          <w:b/>
        </w:rPr>
        <w:t>TRƯỜNG ĐẠI HỌC ĐÀ LẠT</w:t>
      </w:r>
    </w:p>
    <w:p w14:paraId="26F8A5A7" w14:textId="77777777" w:rsidR="00CB65BA" w:rsidRDefault="00000000">
      <w:pPr>
        <w:spacing w:after="320"/>
        <w:jc w:val="center"/>
      </w:pPr>
      <w:r>
        <w:rPr>
          <w:b/>
        </w:rPr>
        <w:t>KHOA CÔNG NGHỆ THÔNG TIN</w:t>
      </w:r>
    </w:p>
    <w:p w14:paraId="2BF7C00D" w14:textId="77777777" w:rsidR="00CB65BA" w:rsidRDefault="00000000">
      <w:pPr>
        <w:spacing w:after="480"/>
        <w:jc w:val="center"/>
      </w:pPr>
      <w:r>
        <w:t>─────────────────────────────────</w:t>
      </w:r>
    </w:p>
    <w:p w14:paraId="5A8F8388" w14:textId="77777777" w:rsidR="00CB65BA" w:rsidRDefault="00000000">
      <w:pPr>
        <w:spacing w:after="80"/>
        <w:jc w:val="center"/>
      </w:pPr>
      <w:r>
        <w:rPr>
          <w:b/>
          <w:sz w:val="32"/>
        </w:rPr>
        <w:t>BÁO CÁO ĐỒ ÁN MÔN HỌC</w:t>
      </w:r>
    </w:p>
    <w:p w14:paraId="4EB5E191" w14:textId="77777777" w:rsidR="00CB65BA" w:rsidRDefault="00000000">
      <w:pPr>
        <w:spacing w:after="80"/>
        <w:jc w:val="center"/>
      </w:pPr>
      <w:r>
        <w:rPr>
          <w:b/>
          <w:sz w:val="28"/>
        </w:rPr>
        <w:t>Môn học: Phát Triển Ứng Dụng Android</w:t>
      </w:r>
    </w:p>
    <w:p w14:paraId="329B6213" w14:textId="77777777" w:rsidR="00CB65BA" w:rsidRDefault="00000000">
      <w:pPr>
        <w:spacing w:after="640"/>
        <w:jc w:val="center"/>
      </w:pPr>
      <w:r>
        <w:rPr>
          <w:i/>
        </w:rPr>
        <w:t>Học kỳ 2, năm học 2025 – 2026</w:t>
      </w:r>
    </w:p>
    <w:p w14:paraId="0E0E4A0C" w14:textId="77777777" w:rsidR="00CB65BA" w:rsidRDefault="00000000">
      <w:pPr>
        <w:spacing w:after="120"/>
        <w:jc w:val="center"/>
      </w:pPr>
      <w:r>
        <w:rPr>
          <w:b/>
          <w:sz w:val="28"/>
        </w:rPr>
        <w:t>ĐỀ TÀI:</w:t>
      </w:r>
    </w:p>
    <w:p w14:paraId="553B6B5A" w14:textId="77777777" w:rsidR="00CB65BA" w:rsidRDefault="00000000">
      <w:pPr>
        <w:spacing w:after="80"/>
        <w:jc w:val="center"/>
      </w:pPr>
      <w:r>
        <w:rPr>
          <w:b/>
          <w:sz w:val="40"/>
        </w:rPr>
        <w:t>FOODNOW</w:t>
      </w:r>
    </w:p>
    <w:p w14:paraId="63922FFD" w14:textId="77777777" w:rsidR="00CB65BA" w:rsidRDefault="00000000">
      <w:pPr>
        <w:spacing w:after="800"/>
        <w:jc w:val="center"/>
      </w:pPr>
      <w:r>
        <w:rPr>
          <w:b/>
          <w:sz w:val="28"/>
        </w:rPr>
        <w:t>ỨNG DỤNG ĐẶT ĐỒ ĂN TRỰC TUYẾN TRÊN NỀN TẢNG ANDROID</w:t>
      </w:r>
    </w:p>
    <w:p w14:paraId="7A47E402" w14:textId="77777777" w:rsidR="00CB65BA" w:rsidRDefault="00000000">
      <w:pPr>
        <w:spacing w:after="80"/>
        <w:jc w:val="center"/>
      </w:pPr>
      <w:r>
        <w:rPr>
          <w:b/>
        </w:rPr>
        <w:t>GIẢNG VIÊN HƯỚNG DẪN:</w:t>
      </w:r>
    </w:p>
    <w:p w14:paraId="33031E88" w14:textId="77777777" w:rsidR="00CB65BA" w:rsidRDefault="00000000">
      <w:pPr>
        <w:spacing w:after="40"/>
        <w:jc w:val="center"/>
      </w:pPr>
      <w:r>
        <w:t>TS. Nguyễn Thị Lương</w:t>
      </w:r>
    </w:p>
    <w:p w14:paraId="19B72059" w14:textId="77777777" w:rsidR="00CB65BA" w:rsidRDefault="00000000">
      <w:pPr>
        <w:spacing w:after="600"/>
        <w:jc w:val="center"/>
      </w:pPr>
      <w:r>
        <w:t>KS. La Quốc Thắng</w:t>
      </w:r>
    </w:p>
    <w:p w14:paraId="2160C11D" w14:textId="77777777" w:rsidR="00CB65BA" w:rsidRDefault="00000000">
      <w:pPr>
        <w:spacing w:after="120"/>
        <w:jc w:val="center"/>
      </w:pPr>
      <w:r>
        <w:rPr>
          <w:b/>
        </w:rPr>
        <w:t>NHÓM THỰC HIỆN — NHÓM 9</w:t>
      </w:r>
    </w:p>
    <w:p w14:paraId="17DD33A7" w14:textId="77777777" w:rsidR="00CB65BA" w:rsidRDefault="00000000">
      <w:pPr>
        <w:spacing w:after="40"/>
        <w:jc w:val="center"/>
      </w:pPr>
      <w:r>
        <w:t>2312660  –  Đinh Thị Mai Lành</w:t>
      </w:r>
    </w:p>
    <w:p w14:paraId="1C135766" w14:textId="77777777" w:rsidR="00CB65BA" w:rsidRDefault="00000000">
      <w:pPr>
        <w:spacing w:after="40"/>
        <w:jc w:val="center"/>
      </w:pPr>
      <w:r>
        <w:t>2312567  –  Võ Thị Minh Ân</w:t>
      </w:r>
    </w:p>
    <w:p w14:paraId="2D0CB3B4" w14:textId="77777777" w:rsidR="00CB65BA" w:rsidRDefault="00000000">
      <w:pPr>
        <w:spacing w:after="40"/>
        <w:jc w:val="center"/>
      </w:pPr>
      <w:r>
        <w:t>2312708  –  Trương Võ Trọng Nhân</w:t>
      </w:r>
    </w:p>
    <w:p w14:paraId="5B56DD73" w14:textId="77777777" w:rsidR="00CB65BA" w:rsidRDefault="00CB65BA">
      <w:pPr>
        <w:spacing w:after="720"/>
        <w:jc w:val="center"/>
      </w:pPr>
    </w:p>
    <w:p w14:paraId="2E7A758C" w14:textId="77777777" w:rsidR="00CB65BA" w:rsidRDefault="00000000">
      <w:pPr>
        <w:spacing w:after="40"/>
        <w:jc w:val="center"/>
      </w:pPr>
      <w:r>
        <w:rPr>
          <w:i/>
        </w:rPr>
        <w:t>Đà Lạt, tháng 4 năm 2026</w:t>
      </w:r>
    </w:p>
    <w:p w14:paraId="2AFC3D80" w14:textId="77777777" w:rsidR="00CB65BA" w:rsidRDefault="00000000">
      <w:r>
        <w:br w:type="page"/>
      </w:r>
    </w:p>
    <w:p w14:paraId="29D00F79" w14:textId="77777777" w:rsidR="00CB65BA" w:rsidRDefault="00000000">
      <w:pPr>
        <w:spacing w:after="80"/>
        <w:jc w:val="center"/>
      </w:pPr>
      <w:r>
        <w:rPr>
          <w:b/>
          <w:sz w:val="28"/>
        </w:rPr>
        <w:lastRenderedPageBreak/>
        <w:t>NHẬN XÉT CỦA GIẢNG VIÊN HƯỚNG DẪN</w:t>
      </w:r>
    </w:p>
    <w:p w14:paraId="2DEE62BC" w14:textId="77777777" w:rsidR="00CB65BA" w:rsidRDefault="00000000">
      <w:pPr>
        <w:spacing w:after="320"/>
        <w:jc w:val="center"/>
      </w:pPr>
      <w:r>
        <w:t>───────────────────────────────────────────────────────</w:t>
      </w:r>
    </w:p>
    <w:p w14:paraId="2D4E8E9B" w14:textId="77777777" w:rsidR="00CB65BA" w:rsidRDefault="00CB65BA">
      <w:pPr>
        <w:spacing w:after="240"/>
      </w:pPr>
    </w:p>
    <w:p w14:paraId="39C18EA6" w14:textId="77777777" w:rsidR="00CB65BA" w:rsidRDefault="00CB65BA">
      <w:pPr>
        <w:spacing w:after="240"/>
      </w:pPr>
    </w:p>
    <w:p w14:paraId="518A54F0" w14:textId="77777777" w:rsidR="00CB65BA" w:rsidRDefault="00CB65BA">
      <w:pPr>
        <w:spacing w:after="240"/>
      </w:pPr>
    </w:p>
    <w:p w14:paraId="42E964D6" w14:textId="77777777" w:rsidR="00CB65BA" w:rsidRDefault="00CB65BA">
      <w:pPr>
        <w:spacing w:after="240"/>
      </w:pPr>
    </w:p>
    <w:p w14:paraId="0ECE43EE" w14:textId="77777777" w:rsidR="00CB65BA" w:rsidRDefault="00CB65BA">
      <w:pPr>
        <w:spacing w:after="240"/>
      </w:pPr>
    </w:p>
    <w:p w14:paraId="1A10C14D" w14:textId="77777777" w:rsidR="00CB65BA" w:rsidRDefault="00CB65BA">
      <w:pPr>
        <w:spacing w:after="240"/>
      </w:pPr>
    </w:p>
    <w:p w14:paraId="0FD47786" w14:textId="77777777" w:rsidR="00CB65BA" w:rsidRDefault="00CB65BA">
      <w:pPr>
        <w:spacing w:after="240"/>
      </w:pPr>
    </w:p>
    <w:p w14:paraId="64FA0D45" w14:textId="77777777" w:rsidR="00CB65BA" w:rsidRDefault="00CB65BA">
      <w:pPr>
        <w:spacing w:after="240"/>
      </w:pPr>
    </w:p>
    <w:p w14:paraId="67DBF5BE" w14:textId="77777777" w:rsidR="00CB65BA" w:rsidRDefault="00CB65BA">
      <w:pPr>
        <w:spacing w:after="240"/>
      </w:pPr>
    </w:p>
    <w:p w14:paraId="7C6F6684" w14:textId="77777777" w:rsidR="00CB65BA" w:rsidRDefault="00CB65BA">
      <w:pPr>
        <w:spacing w:after="240"/>
      </w:pPr>
    </w:p>
    <w:p w14:paraId="58BCD6C1" w14:textId="77777777" w:rsidR="00CB65BA" w:rsidRDefault="00CB65BA">
      <w:pPr>
        <w:spacing w:after="240"/>
      </w:pPr>
    </w:p>
    <w:p w14:paraId="5F878D3E" w14:textId="77777777" w:rsidR="00CB65BA" w:rsidRDefault="00CB65BA">
      <w:pPr>
        <w:spacing w:after="240"/>
      </w:pPr>
    </w:p>
    <w:p w14:paraId="6E426946" w14:textId="77777777" w:rsidR="00CB65BA" w:rsidRDefault="00CB65BA">
      <w:pPr>
        <w:spacing w:after="240"/>
      </w:pPr>
    </w:p>
    <w:p w14:paraId="04CD95E6" w14:textId="77777777" w:rsidR="00CB65BA" w:rsidRDefault="00CB65BA">
      <w:pPr>
        <w:spacing w:after="240"/>
      </w:pPr>
    </w:p>
    <w:p w14:paraId="5DFC4895" w14:textId="77777777" w:rsidR="00CB65BA" w:rsidRDefault="00CB65BA">
      <w:pPr>
        <w:spacing w:after="240"/>
      </w:pPr>
    </w:p>
    <w:p w14:paraId="32796687" w14:textId="77777777" w:rsidR="00CB65BA" w:rsidRDefault="00CB65BA">
      <w:pPr>
        <w:spacing w:after="240"/>
      </w:pPr>
    </w:p>
    <w:p w14:paraId="765F202E" w14:textId="77777777" w:rsidR="00CB65BA" w:rsidRDefault="00CB65BA">
      <w:pPr>
        <w:spacing w:after="240"/>
      </w:pPr>
    </w:p>
    <w:p w14:paraId="3A628E6E" w14:textId="77777777" w:rsidR="00CB65BA" w:rsidRDefault="00CB65BA">
      <w:pPr>
        <w:spacing w:after="240"/>
      </w:pPr>
    </w:p>
    <w:p w14:paraId="71FEE667" w14:textId="77777777" w:rsidR="00CB65BA" w:rsidRDefault="00CB65BA">
      <w:pPr>
        <w:spacing w:after="240"/>
      </w:pPr>
    </w:p>
    <w:p w14:paraId="5AD9F274" w14:textId="77777777" w:rsidR="00CB65BA" w:rsidRDefault="00CB65BA">
      <w:pPr>
        <w:spacing w:after="240"/>
      </w:pPr>
    </w:p>
    <w:p w14:paraId="763741DA" w14:textId="77777777" w:rsidR="00CB65BA" w:rsidRDefault="00000000">
      <w:pPr>
        <w:spacing w:after="120"/>
        <w:jc w:val="right"/>
      </w:pPr>
      <w:r>
        <w:lastRenderedPageBreak/>
        <w:t>Đà Lạt, ngày     tháng     năm 2026</w:t>
      </w:r>
    </w:p>
    <w:p w14:paraId="40E62FBF" w14:textId="77777777" w:rsidR="00CB65BA" w:rsidRDefault="00000000">
      <w:pPr>
        <w:spacing w:after="80"/>
        <w:jc w:val="right"/>
      </w:pPr>
      <w:r>
        <w:rPr>
          <w:b/>
        </w:rPr>
        <w:t>Giảng viên hướng dẫn</w:t>
      </w:r>
    </w:p>
    <w:p w14:paraId="59C28D6C" w14:textId="77777777" w:rsidR="00CB65BA" w:rsidRDefault="00CB65BA">
      <w:pPr>
        <w:spacing w:after="240"/>
      </w:pPr>
    </w:p>
    <w:p w14:paraId="17B85CAD" w14:textId="77777777" w:rsidR="00CB65BA" w:rsidRDefault="00CB65BA">
      <w:pPr>
        <w:spacing w:after="240"/>
      </w:pPr>
    </w:p>
    <w:p w14:paraId="16C816AB" w14:textId="77777777" w:rsidR="00CB65BA" w:rsidRDefault="00CB65BA">
      <w:pPr>
        <w:spacing w:after="240"/>
      </w:pPr>
    </w:p>
    <w:p w14:paraId="151A4BFB" w14:textId="77777777" w:rsidR="00CB65BA" w:rsidRDefault="00CB65BA">
      <w:pPr>
        <w:spacing w:after="240"/>
      </w:pPr>
    </w:p>
    <w:p w14:paraId="2CE195F4" w14:textId="77777777" w:rsidR="00CB65BA" w:rsidRDefault="00CB65BA">
      <w:pPr>
        <w:spacing w:after="240"/>
      </w:pPr>
    </w:p>
    <w:p w14:paraId="65428D33" w14:textId="77777777" w:rsidR="00CB65BA" w:rsidRDefault="00000000">
      <w:pPr>
        <w:spacing w:after="80"/>
        <w:jc w:val="right"/>
      </w:pPr>
      <w:r>
        <w:rPr>
          <w:i/>
        </w:rPr>
        <w:t>(Ký và ghi rõ họ tên)</w:t>
      </w:r>
    </w:p>
    <w:p w14:paraId="452FDC62" w14:textId="77777777" w:rsidR="00CB65BA" w:rsidRDefault="00000000">
      <w:r>
        <w:br w:type="page"/>
      </w:r>
    </w:p>
    <w:p w14:paraId="582662EF" w14:textId="77777777" w:rsidR="00CB65BA" w:rsidRDefault="00000000">
      <w:pPr>
        <w:spacing w:after="320"/>
        <w:jc w:val="center"/>
      </w:pPr>
      <w:r>
        <w:rPr>
          <w:b/>
          <w:sz w:val="28"/>
        </w:rPr>
        <w:lastRenderedPageBreak/>
        <w:t>LỜI CẢM ƠN</w:t>
      </w:r>
    </w:p>
    <w:p w14:paraId="53AE41AA" w14:textId="77777777" w:rsidR="00CB65BA" w:rsidRDefault="00000000">
      <w:pPr>
        <w:spacing w:after="160"/>
        <w:ind w:firstLine="567"/>
      </w:pPr>
      <w:r>
        <w:t>Đầu tiên, nhóm chúng em xin gửi lời cảm ơn chân thành và sâu sắc nhất đến TS. Nguyễn Thị Lương và KS. La Quốc Thắng — những người đã tận tình hướng dẫn, giải đáp thắc mắc và động viên nhóm trong suốt quá trình thực hiện đồ án. Sự định hướng của thầy cô đã giúp nhóm nắm bắt được kiến thức và phương pháp tiếp cận đúng đắn khi xây dựng ứng dụng Android theo kiến trúc MVVM.</w:t>
      </w:r>
    </w:p>
    <w:p w14:paraId="5F1A049A" w14:textId="77777777" w:rsidR="00CB65BA" w:rsidRDefault="00000000">
      <w:pPr>
        <w:spacing w:after="160"/>
        <w:ind w:firstLine="567"/>
      </w:pPr>
      <w:r>
        <w:t>Chúng em cũng xin gửi lời cảm ơn đến Khoa Công nghệ Thông tin — Trường Đại học Đà Lạt đã tạo điều kiện thuận lợi để chúng em được học tập, tiếp cận với các công nghệ hiện đại và có cơ hội thực hành qua những đồ án học phần thực tiễn như môn Phát Triển Ứng Dụng Android này.</w:t>
      </w:r>
    </w:p>
    <w:p w14:paraId="042F6CBA" w14:textId="77777777" w:rsidR="00CB65BA" w:rsidRDefault="00000000">
      <w:pPr>
        <w:spacing w:after="160"/>
        <w:ind w:firstLine="567"/>
      </w:pPr>
      <w:r>
        <w:t>Tuy nhiên, do kiến thức và kinh nghiệm còn hạn chế, báo cáo và sản phẩm của nhóm khó tránh khỏi những thiếu sót. Nhóm rất mong nhận được sự chỉ dẫn và góp ý của thầy cô để nhóm có thể hoàn thiện hơn.</w:t>
      </w:r>
    </w:p>
    <w:p w14:paraId="2A6ADAD0" w14:textId="77777777" w:rsidR="00CB65BA" w:rsidRDefault="00000000">
      <w:pPr>
        <w:spacing w:after="480"/>
        <w:ind w:firstLine="567"/>
      </w:pPr>
      <w:r>
        <w:t>Nhóm sinh viên xin chân thành cảm ơn.</w:t>
      </w:r>
    </w:p>
    <w:p w14:paraId="60591CBA" w14:textId="77777777" w:rsidR="00CB65BA" w:rsidRDefault="00000000">
      <w:pPr>
        <w:jc w:val="right"/>
      </w:pPr>
      <w:r>
        <w:rPr>
          <w:i/>
        </w:rPr>
        <w:t>Đà Lạt, tháng 4 năm 2026</w:t>
      </w:r>
    </w:p>
    <w:p w14:paraId="55AFEA21" w14:textId="77777777" w:rsidR="00CB65BA" w:rsidRDefault="00000000">
      <w:r>
        <w:br w:type="page"/>
      </w:r>
    </w:p>
    <w:p w14:paraId="58B5D6AB" w14:textId="77777777" w:rsidR="00CB65BA" w:rsidRDefault="00000000">
      <w:pPr>
        <w:spacing w:after="40"/>
      </w:pPr>
      <w:r>
        <w:rPr>
          <w:b/>
        </w:rPr>
        <w:lastRenderedPageBreak/>
        <w:t>Trường Đại học Đà Lạt</w:t>
      </w:r>
    </w:p>
    <w:p w14:paraId="52F9406D" w14:textId="77777777" w:rsidR="00CB65BA" w:rsidRDefault="00000000">
      <w:pPr>
        <w:spacing w:after="40"/>
      </w:pPr>
      <w:r>
        <w:t>Khoa Công nghệ Thông tin</w:t>
      </w:r>
    </w:p>
    <w:p w14:paraId="3F297B6D" w14:textId="77777777" w:rsidR="00CB65BA" w:rsidRDefault="00000000">
      <w:pPr>
        <w:spacing w:after="160"/>
      </w:pPr>
      <w:r>
        <w:t>─────────────────────</w:t>
      </w:r>
    </w:p>
    <w:p w14:paraId="3570D8AB" w14:textId="77777777" w:rsidR="00CB65BA" w:rsidRDefault="00000000">
      <w:pPr>
        <w:spacing w:after="240"/>
        <w:jc w:val="center"/>
      </w:pPr>
      <w:r>
        <w:rPr>
          <w:b/>
          <w:sz w:val="28"/>
        </w:rPr>
        <w:t>ĐỀ CƯƠNG THỰC HIỆN ĐỒ ÁN</w:t>
      </w:r>
    </w:p>
    <w:p w14:paraId="4534EA51" w14:textId="77777777" w:rsidR="00CB65BA" w:rsidRDefault="00000000">
      <w:pPr>
        <w:spacing w:after="80"/>
      </w:pPr>
      <w:r>
        <w:t>Tên đề tài: FoodNow — Ứng dụng đặt đồ ăn trực tuyến trên nền tảng Android</w:t>
      </w:r>
    </w:p>
    <w:p w14:paraId="1A0E093C" w14:textId="77777777" w:rsidR="00CB65BA" w:rsidRDefault="00000000">
      <w:pPr>
        <w:spacing w:after="40"/>
      </w:pPr>
      <w:r>
        <w:t>Sinh viên thực hiện:</w:t>
      </w:r>
    </w:p>
    <w:p w14:paraId="2784F42D" w14:textId="77777777" w:rsidR="00CB65BA" w:rsidRDefault="00000000">
      <w:pPr>
        <w:spacing w:after="40"/>
      </w:pPr>
      <w:r>
        <w:t xml:space="preserve">    Đinh Thị Mai Lành  –  MSSV: 2312660  –  Lớp: CTK47A</w:t>
      </w:r>
    </w:p>
    <w:p w14:paraId="329830B9" w14:textId="77777777" w:rsidR="00CB65BA" w:rsidRDefault="00000000">
      <w:pPr>
        <w:spacing w:after="40"/>
      </w:pPr>
      <w:r>
        <w:t xml:space="preserve">    Võ Thị Minh Ân  –  MSSV: 2312567  –  Lớp: CTK47A</w:t>
      </w:r>
    </w:p>
    <w:p w14:paraId="139202E6" w14:textId="77777777" w:rsidR="00CB65BA" w:rsidRDefault="00000000">
      <w:pPr>
        <w:spacing w:after="40"/>
      </w:pPr>
      <w:r>
        <w:t xml:space="preserve">    Trương Võ Trọng Nhân  –  MSSV: 2312708  –  Lớp: CTK47A</w:t>
      </w:r>
    </w:p>
    <w:p w14:paraId="6385F54A" w14:textId="77777777" w:rsidR="00CB65BA" w:rsidRDefault="00000000">
      <w:r>
        <w:t>Giảng viên hướng dẫn: TS. Nguyễn Thị Lương, KS. La Quốc Thắng</w:t>
      </w:r>
    </w:p>
    <w:p w14:paraId="251FF984" w14:textId="77777777" w:rsidR="00CB65BA" w:rsidRDefault="00000000">
      <w:pPr>
        <w:spacing w:after="80"/>
      </w:pPr>
      <w:r>
        <w:rPr>
          <w:b/>
        </w:rPr>
        <w:t>1. TỔNG QUAN ĐỀ TÀI</w:t>
      </w:r>
    </w:p>
    <w:p w14:paraId="56B40A6E" w14:textId="77777777" w:rsidR="00CB65BA" w:rsidRDefault="00000000">
      <w:pPr>
        <w:spacing w:after="160"/>
      </w:pPr>
      <w:r>
        <w:t>FoodNow là một ứng dụng đặt đồ ăn trực tuyến chạy trên nền tảng Android, được xây dựng nhằm kết nối khách hàng với các quán ăn tại địa phương. Ứng dụng hỗ trợ hai nhóm người dùng: khách hàng (duyệt quán, đặt món, theo dõi đơn hàng) và chủ quán (quản lý thực đơn, xử lý đơn, thống kê doanh thu). Đề tài được phát triển bằng Java theo kiến trúc MVVM với Firebase làm backend.</w:t>
      </w:r>
    </w:p>
    <w:p w14:paraId="5400F0C1" w14:textId="77777777" w:rsidR="00CB65BA" w:rsidRDefault="00000000">
      <w:pPr>
        <w:spacing w:after="80"/>
      </w:pPr>
      <w:r>
        <w:rPr>
          <w:b/>
        </w:rPr>
        <w:t>2. MỤC TIÊU ĐỀ TÀI</w:t>
      </w:r>
    </w:p>
    <w:p w14:paraId="4321114D" w14:textId="77777777" w:rsidR="00CB65BA" w:rsidRDefault="00000000">
      <w:pPr>
        <w:spacing w:after="160"/>
      </w:pPr>
      <w:r>
        <w:t>Đề tài nhằm xây dựng một ứng dụng Android hoàn chỉnh vận dụng kiến thức môn học, bao gồm: kiến trúc MVVM, LiveData, RecyclerView, Firebase Authentication + Cloud Firestore, lưu trữ và hiển thị ảnh qua Cloudinary và Glide.</w:t>
      </w:r>
    </w:p>
    <w:p w14:paraId="66A1941B" w14:textId="77777777" w:rsidR="00CB65BA" w:rsidRDefault="00000000">
      <w:pPr>
        <w:spacing w:after="80"/>
      </w:pPr>
      <w:r>
        <w:rPr>
          <w:b/>
        </w:rPr>
        <w:t>3. NỘI DUNG ĐỀ TÀI</w:t>
      </w:r>
    </w:p>
    <w:p w14:paraId="5FBBC78B" w14:textId="77777777" w:rsidR="00CB65BA" w:rsidRDefault="00000000">
      <w:pPr>
        <w:pStyle w:val="ListParagraph"/>
      </w:pPr>
      <w:r>
        <w:t>– Phân tích và làm rõ yêu cầu đề tài</w:t>
      </w:r>
    </w:p>
    <w:p w14:paraId="41E30360" w14:textId="77777777" w:rsidR="00CB65BA" w:rsidRDefault="00000000">
      <w:pPr>
        <w:pStyle w:val="ListParagraph"/>
      </w:pPr>
      <w:r>
        <w:t>– Thiết kế cơ sở dữ liệu Firestore (6 collection)</w:t>
      </w:r>
    </w:p>
    <w:p w14:paraId="3D055896" w14:textId="77777777" w:rsidR="00CB65BA" w:rsidRDefault="00000000">
      <w:pPr>
        <w:pStyle w:val="ListParagraph"/>
      </w:pPr>
      <w:r>
        <w:t>– Thiết kế giao diện và luồng điều hướng màn hình (wireframe trên Figma)</w:t>
      </w:r>
    </w:p>
    <w:p w14:paraId="11243CC0" w14:textId="77777777" w:rsidR="00CB65BA" w:rsidRDefault="00000000">
      <w:pPr>
        <w:pStyle w:val="ListParagraph"/>
      </w:pPr>
      <w:r>
        <w:t>– Xây dựng ứng dụng Android (modules: Auth, Home, Cart, Orders, Favorites, StoreOwner)</w:t>
      </w:r>
    </w:p>
    <w:p w14:paraId="363B4574" w14:textId="77777777" w:rsidR="00CB65BA" w:rsidRDefault="00000000">
      <w:pPr>
        <w:pStyle w:val="ListParagraph"/>
      </w:pPr>
      <w:r>
        <w:t>– Kiểm thử và đánh giá hệ thống</w:t>
      </w:r>
    </w:p>
    <w:p w14:paraId="1AE4335B" w14:textId="77777777" w:rsidR="00CB65BA" w:rsidRDefault="00000000">
      <w:pPr>
        <w:pStyle w:val="ListParagraph"/>
      </w:pPr>
      <w:r>
        <w:t>– Viết báo cáo tổng kết đề tài</w:t>
      </w:r>
    </w:p>
    <w:p w14:paraId="3F92F716" w14:textId="77777777" w:rsidR="00CB65BA" w:rsidRDefault="00CB65BA">
      <w:pPr>
        <w:spacing w:after="160"/>
      </w:pPr>
    </w:p>
    <w:p w14:paraId="041DD658" w14:textId="77777777" w:rsidR="00CB65BA" w:rsidRDefault="00000000">
      <w:pPr>
        <w:spacing w:after="80"/>
      </w:pPr>
      <w:r>
        <w:rPr>
          <w:b/>
        </w:rPr>
        <w:t>4. PHẦN MỀM VÀ CÔNG CỤ SỬ DỤNG</w:t>
      </w:r>
    </w:p>
    <w:p w14:paraId="07B4AF29" w14:textId="77777777" w:rsidR="00CB65BA" w:rsidRDefault="00000000">
      <w:pPr>
        <w:pStyle w:val="ListParagraph"/>
      </w:pPr>
      <w:r>
        <w:t>– Thiết kế giao diện: Figma.</w:t>
      </w:r>
    </w:p>
    <w:p w14:paraId="39B06C6C" w14:textId="77777777" w:rsidR="00CB65BA" w:rsidRDefault="00000000">
      <w:pPr>
        <w:pStyle w:val="ListParagraph"/>
      </w:pPr>
      <w:r>
        <w:t>– Ngôn ngữ lập trình: Java (Android SDK).</w:t>
      </w:r>
    </w:p>
    <w:p w14:paraId="403C2B60" w14:textId="77777777" w:rsidR="00CB65BA" w:rsidRDefault="00000000">
      <w:pPr>
        <w:pStyle w:val="ListParagraph"/>
      </w:pPr>
      <w:r>
        <w:lastRenderedPageBreak/>
        <w:t>– Kiến trúc ứng dụng: MVVM (Model-View-ViewModel).</w:t>
      </w:r>
    </w:p>
    <w:p w14:paraId="5F58C7EE" w14:textId="77777777" w:rsidR="00CB65BA" w:rsidRDefault="00000000">
      <w:pPr>
        <w:pStyle w:val="ListParagraph"/>
      </w:pPr>
      <w:r>
        <w:t>– Backend &amp; Database: Firebase Authentication, Cloud Firestore.</w:t>
      </w:r>
    </w:p>
    <w:p w14:paraId="6BFAEF4B" w14:textId="77777777" w:rsidR="00CB65BA" w:rsidRDefault="00000000">
      <w:pPr>
        <w:pStyle w:val="ListParagraph"/>
      </w:pPr>
      <w:r>
        <w:t>– Lưu trữ ảnh: Cloudinary SDK 3.0.2.</w:t>
      </w:r>
    </w:p>
    <w:p w14:paraId="14BAF76D" w14:textId="77777777" w:rsidR="00CB65BA" w:rsidRDefault="00000000">
      <w:pPr>
        <w:pStyle w:val="ListParagraph"/>
      </w:pPr>
      <w:r>
        <w:t>– Load ảnh: Glide 4.16.0.</w:t>
      </w:r>
    </w:p>
    <w:p w14:paraId="63B2C8B8" w14:textId="77777777" w:rsidR="00CB65BA" w:rsidRDefault="00000000">
      <w:pPr>
        <w:pStyle w:val="ListParagraph"/>
      </w:pPr>
      <w:r>
        <w:t>– IDE: Android Studio (Electric Eel trở lên), compileSdk 35.</w:t>
      </w:r>
    </w:p>
    <w:p w14:paraId="5CCB168E" w14:textId="77777777" w:rsidR="00CB65BA" w:rsidRDefault="00000000">
      <w:pPr>
        <w:pStyle w:val="ListParagraph"/>
      </w:pPr>
      <w:r>
        <w:t>– Quản lý phiên bản: Git, GitHub.</w:t>
      </w:r>
    </w:p>
    <w:p w14:paraId="762D2C03" w14:textId="77777777" w:rsidR="00CB65BA" w:rsidRDefault="00CB65BA">
      <w:pPr>
        <w:spacing w:after="160"/>
      </w:pPr>
    </w:p>
    <w:p w14:paraId="3DFE548B" w14:textId="77777777" w:rsidR="00CB65BA" w:rsidRDefault="00000000">
      <w:pPr>
        <w:spacing w:after="120"/>
      </w:pPr>
      <w:r>
        <w:rPr>
          <w:b/>
        </w:rPr>
        <w:t>5. KẾ HOẠCH THỰC HIỆN</w:t>
      </w:r>
    </w:p>
    <w:tbl>
      <w:tblPr>
        <w:tblStyle w:val="TableGrid"/>
        <w:tblW w:w="0" w:type="auto"/>
        <w:tblLook w:val="04A0" w:firstRow="1" w:lastRow="0" w:firstColumn="1" w:lastColumn="0" w:noHBand="0" w:noVBand="1"/>
      </w:tblPr>
      <w:tblGrid>
        <w:gridCol w:w="670"/>
        <w:gridCol w:w="4252"/>
        <w:gridCol w:w="1304"/>
        <w:gridCol w:w="2778"/>
      </w:tblGrid>
      <w:tr w:rsidR="00CB65BA" w14:paraId="62447293" w14:textId="77777777" w:rsidTr="008667C7">
        <w:tc>
          <w:tcPr>
            <w:tcW w:w="454" w:type="dxa"/>
            <w:shd w:val="clear" w:color="auto" w:fill="FFFFFF" w:themeFill="background1"/>
            <w:vAlign w:val="center"/>
          </w:tcPr>
          <w:p w14:paraId="60FE303C" w14:textId="77777777" w:rsidR="00CB65BA" w:rsidRDefault="00000000">
            <w:pPr>
              <w:spacing w:before="40" w:after="40"/>
              <w:jc w:val="center"/>
            </w:pPr>
            <w:r>
              <w:rPr>
                <w:b/>
                <w:sz w:val="24"/>
              </w:rPr>
              <w:t>STT</w:t>
            </w:r>
          </w:p>
        </w:tc>
        <w:tc>
          <w:tcPr>
            <w:tcW w:w="4252" w:type="dxa"/>
            <w:shd w:val="clear" w:color="auto" w:fill="FFFFFF" w:themeFill="background1"/>
            <w:vAlign w:val="center"/>
          </w:tcPr>
          <w:p w14:paraId="128D628A" w14:textId="77777777" w:rsidR="00CB65BA" w:rsidRDefault="00000000">
            <w:pPr>
              <w:spacing w:before="40" w:after="40"/>
              <w:jc w:val="center"/>
            </w:pPr>
            <w:r>
              <w:rPr>
                <w:b/>
                <w:sz w:val="24"/>
              </w:rPr>
              <w:t>Công việc</w:t>
            </w:r>
          </w:p>
        </w:tc>
        <w:tc>
          <w:tcPr>
            <w:tcW w:w="1304" w:type="dxa"/>
            <w:shd w:val="clear" w:color="auto" w:fill="FFFFFF" w:themeFill="background1"/>
            <w:vAlign w:val="center"/>
          </w:tcPr>
          <w:p w14:paraId="5509FB75" w14:textId="77777777" w:rsidR="00CB65BA" w:rsidRDefault="00000000">
            <w:pPr>
              <w:spacing w:before="40" w:after="40"/>
              <w:jc w:val="center"/>
            </w:pPr>
            <w:r>
              <w:rPr>
                <w:b/>
                <w:sz w:val="24"/>
              </w:rPr>
              <w:t>Thời gian</w:t>
            </w:r>
          </w:p>
        </w:tc>
        <w:tc>
          <w:tcPr>
            <w:tcW w:w="2778" w:type="dxa"/>
            <w:shd w:val="clear" w:color="auto" w:fill="FFFFFF" w:themeFill="background1"/>
            <w:vAlign w:val="center"/>
          </w:tcPr>
          <w:p w14:paraId="7B00A199" w14:textId="77777777" w:rsidR="00CB65BA" w:rsidRDefault="00000000">
            <w:pPr>
              <w:spacing w:before="40" w:after="40"/>
              <w:jc w:val="center"/>
            </w:pPr>
            <w:r>
              <w:rPr>
                <w:b/>
                <w:sz w:val="24"/>
              </w:rPr>
              <w:t>Ghi chú</w:t>
            </w:r>
          </w:p>
        </w:tc>
      </w:tr>
      <w:tr w:rsidR="00CB65BA" w14:paraId="7F754681" w14:textId="77777777">
        <w:tc>
          <w:tcPr>
            <w:tcW w:w="454" w:type="dxa"/>
            <w:vAlign w:val="center"/>
          </w:tcPr>
          <w:p w14:paraId="76EC6550" w14:textId="77777777" w:rsidR="00CB65BA" w:rsidRDefault="00000000">
            <w:pPr>
              <w:spacing w:before="40" w:after="40"/>
            </w:pPr>
            <w:r>
              <w:rPr>
                <w:sz w:val="24"/>
              </w:rPr>
              <w:t>1</w:t>
            </w:r>
          </w:p>
        </w:tc>
        <w:tc>
          <w:tcPr>
            <w:tcW w:w="4252" w:type="dxa"/>
            <w:vAlign w:val="center"/>
          </w:tcPr>
          <w:p w14:paraId="65F7AE30" w14:textId="77777777" w:rsidR="00CB65BA" w:rsidRDefault="00000000">
            <w:pPr>
              <w:spacing w:before="40" w:after="40"/>
            </w:pPr>
            <w:r>
              <w:rPr>
                <w:sz w:val="24"/>
              </w:rPr>
              <w:t>Khảo sát, thu thập tài liệu, xác định yêu cầu</w:t>
            </w:r>
          </w:p>
        </w:tc>
        <w:tc>
          <w:tcPr>
            <w:tcW w:w="1304" w:type="dxa"/>
            <w:vAlign w:val="center"/>
          </w:tcPr>
          <w:p w14:paraId="69E258A7" w14:textId="77777777" w:rsidR="00CB65BA" w:rsidRDefault="00000000">
            <w:pPr>
              <w:spacing w:before="40" w:after="40"/>
            </w:pPr>
            <w:r>
              <w:rPr>
                <w:sz w:val="24"/>
              </w:rPr>
              <w:t>Tuần 1–2</w:t>
            </w:r>
          </w:p>
        </w:tc>
        <w:tc>
          <w:tcPr>
            <w:tcW w:w="2778" w:type="dxa"/>
            <w:vAlign w:val="center"/>
          </w:tcPr>
          <w:p w14:paraId="2B6FEA1E" w14:textId="77777777" w:rsidR="00CB65BA" w:rsidRDefault="00000000">
            <w:pPr>
              <w:spacing w:before="40" w:after="40"/>
            </w:pPr>
            <w:r>
              <w:rPr>
                <w:sz w:val="24"/>
              </w:rPr>
              <w:t>Hoàn thành báo cáo đề cương</w:t>
            </w:r>
          </w:p>
        </w:tc>
      </w:tr>
      <w:tr w:rsidR="00CB65BA" w14:paraId="593F313D" w14:textId="77777777">
        <w:tc>
          <w:tcPr>
            <w:tcW w:w="454" w:type="dxa"/>
            <w:vAlign w:val="center"/>
          </w:tcPr>
          <w:p w14:paraId="511EB940" w14:textId="77777777" w:rsidR="00CB65BA" w:rsidRDefault="00000000">
            <w:pPr>
              <w:spacing w:before="40" w:after="40"/>
            </w:pPr>
            <w:r>
              <w:rPr>
                <w:sz w:val="24"/>
              </w:rPr>
              <w:t>2</w:t>
            </w:r>
          </w:p>
        </w:tc>
        <w:tc>
          <w:tcPr>
            <w:tcW w:w="4252" w:type="dxa"/>
            <w:vAlign w:val="center"/>
          </w:tcPr>
          <w:p w14:paraId="22B5A5CB" w14:textId="77777777" w:rsidR="00CB65BA" w:rsidRDefault="00000000">
            <w:pPr>
              <w:spacing w:before="40" w:after="40"/>
            </w:pPr>
            <w:r>
              <w:rPr>
                <w:sz w:val="24"/>
              </w:rPr>
              <w:t>Thiết kế cơ sở dữ liệu Firestore và kiến trúc MVVM</w:t>
            </w:r>
          </w:p>
        </w:tc>
        <w:tc>
          <w:tcPr>
            <w:tcW w:w="1304" w:type="dxa"/>
            <w:vAlign w:val="center"/>
          </w:tcPr>
          <w:p w14:paraId="2DA6128C" w14:textId="77777777" w:rsidR="00CB65BA" w:rsidRDefault="00000000">
            <w:pPr>
              <w:spacing w:before="40" w:after="40"/>
            </w:pPr>
            <w:r>
              <w:rPr>
                <w:sz w:val="24"/>
              </w:rPr>
              <w:t>Tuần 3–4</w:t>
            </w:r>
          </w:p>
        </w:tc>
        <w:tc>
          <w:tcPr>
            <w:tcW w:w="2778" w:type="dxa"/>
            <w:vAlign w:val="center"/>
          </w:tcPr>
          <w:p w14:paraId="5722485E" w14:textId="77777777" w:rsidR="00CB65BA" w:rsidRDefault="00000000">
            <w:pPr>
              <w:spacing w:before="40" w:after="40"/>
            </w:pPr>
            <w:r>
              <w:rPr>
                <w:sz w:val="24"/>
              </w:rPr>
              <w:t>Schema 6 collection, package diagram</w:t>
            </w:r>
          </w:p>
        </w:tc>
      </w:tr>
      <w:tr w:rsidR="00CB65BA" w14:paraId="2BF9E992" w14:textId="77777777">
        <w:tc>
          <w:tcPr>
            <w:tcW w:w="454" w:type="dxa"/>
            <w:vAlign w:val="center"/>
          </w:tcPr>
          <w:p w14:paraId="6850CAFF" w14:textId="77777777" w:rsidR="00CB65BA" w:rsidRDefault="00000000">
            <w:pPr>
              <w:spacing w:before="40" w:after="40"/>
            </w:pPr>
            <w:r>
              <w:rPr>
                <w:sz w:val="24"/>
              </w:rPr>
              <w:t>3</w:t>
            </w:r>
          </w:p>
        </w:tc>
        <w:tc>
          <w:tcPr>
            <w:tcW w:w="4252" w:type="dxa"/>
            <w:vAlign w:val="center"/>
          </w:tcPr>
          <w:p w14:paraId="7E8890AB" w14:textId="77777777" w:rsidR="00CB65BA" w:rsidRDefault="00000000">
            <w:pPr>
              <w:spacing w:before="40" w:after="40"/>
            </w:pPr>
            <w:r>
              <w:rPr>
                <w:sz w:val="24"/>
              </w:rPr>
              <w:t>Xây dựng module xác thực và hồ sơ (TV1)</w:t>
            </w:r>
          </w:p>
        </w:tc>
        <w:tc>
          <w:tcPr>
            <w:tcW w:w="1304" w:type="dxa"/>
            <w:vAlign w:val="center"/>
          </w:tcPr>
          <w:p w14:paraId="5822EFDF" w14:textId="77777777" w:rsidR="00CB65BA" w:rsidRDefault="00000000">
            <w:pPr>
              <w:spacing w:before="40" w:after="40"/>
            </w:pPr>
            <w:r>
              <w:rPr>
                <w:sz w:val="24"/>
              </w:rPr>
              <w:t>Tuần 5–6</w:t>
            </w:r>
          </w:p>
        </w:tc>
        <w:tc>
          <w:tcPr>
            <w:tcW w:w="2778" w:type="dxa"/>
            <w:vAlign w:val="center"/>
          </w:tcPr>
          <w:p w14:paraId="4F5932AD" w14:textId="77777777" w:rsidR="00CB65BA" w:rsidRDefault="00000000">
            <w:pPr>
              <w:spacing w:before="40" w:after="40"/>
            </w:pPr>
            <w:r>
              <w:rPr>
                <w:sz w:val="24"/>
              </w:rPr>
              <w:t>LoginActivity, RegisterActivity, ProfileFragment</w:t>
            </w:r>
          </w:p>
        </w:tc>
      </w:tr>
      <w:tr w:rsidR="00CB65BA" w14:paraId="0A3113B4" w14:textId="77777777">
        <w:tc>
          <w:tcPr>
            <w:tcW w:w="454" w:type="dxa"/>
            <w:vAlign w:val="center"/>
          </w:tcPr>
          <w:p w14:paraId="2D824DE6" w14:textId="77777777" w:rsidR="00CB65BA" w:rsidRDefault="00000000">
            <w:pPr>
              <w:spacing w:before="40" w:after="40"/>
            </w:pPr>
            <w:r>
              <w:rPr>
                <w:sz w:val="24"/>
              </w:rPr>
              <w:t>4</w:t>
            </w:r>
          </w:p>
        </w:tc>
        <w:tc>
          <w:tcPr>
            <w:tcW w:w="4252" w:type="dxa"/>
            <w:vAlign w:val="center"/>
          </w:tcPr>
          <w:p w14:paraId="7AF32B72" w14:textId="77777777" w:rsidR="00CB65BA" w:rsidRDefault="00000000">
            <w:pPr>
              <w:spacing w:before="40" w:after="40"/>
            </w:pPr>
            <w:r>
              <w:rPr>
                <w:sz w:val="24"/>
              </w:rPr>
              <w:t>Xây dựng module trang chủ &amp; quán ăn (TV2)</w:t>
            </w:r>
          </w:p>
        </w:tc>
        <w:tc>
          <w:tcPr>
            <w:tcW w:w="1304" w:type="dxa"/>
            <w:vAlign w:val="center"/>
          </w:tcPr>
          <w:p w14:paraId="5DD6ABC6" w14:textId="77777777" w:rsidR="00CB65BA" w:rsidRDefault="00000000">
            <w:pPr>
              <w:spacing w:before="40" w:after="40"/>
            </w:pPr>
            <w:r>
              <w:rPr>
                <w:sz w:val="24"/>
              </w:rPr>
              <w:t>Tuần 7–8</w:t>
            </w:r>
          </w:p>
        </w:tc>
        <w:tc>
          <w:tcPr>
            <w:tcW w:w="2778" w:type="dxa"/>
            <w:vAlign w:val="center"/>
          </w:tcPr>
          <w:p w14:paraId="0F88B269" w14:textId="77777777" w:rsidR="00CB65BA" w:rsidRDefault="00000000">
            <w:pPr>
              <w:spacing w:before="40" w:after="40"/>
            </w:pPr>
            <w:r>
              <w:rPr>
                <w:sz w:val="24"/>
              </w:rPr>
              <w:t>HomeFragment, StoreDetailActivity, FoodAdapter</w:t>
            </w:r>
          </w:p>
        </w:tc>
      </w:tr>
      <w:tr w:rsidR="00CB65BA" w14:paraId="4D24CB98" w14:textId="77777777">
        <w:tc>
          <w:tcPr>
            <w:tcW w:w="454" w:type="dxa"/>
            <w:vAlign w:val="center"/>
          </w:tcPr>
          <w:p w14:paraId="17CDA4A7" w14:textId="77777777" w:rsidR="00CB65BA" w:rsidRDefault="00000000">
            <w:pPr>
              <w:spacing w:before="40" w:after="40"/>
            </w:pPr>
            <w:r>
              <w:rPr>
                <w:sz w:val="24"/>
              </w:rPr>
              <w:t>5</w:t>
            </w:r>
          </w:p>
        </w:tc>
        <w:tc>
          <w:tcPr>
            <w:tcW w:w="4252" w:type="dxa"/>
            <w:vAlign w:val="center"/>
          </w:tcPr>
          <w:p w14:paraId="4732605A" w14:textId="77777777" w:rsidR="00CB65BA" w:rsidRDefault="00000000">
            <w:pPr>
              <w:spacing w:before="40" w:after="40"/>
            </w:pPr>
            <w:r>
              <w:rPr>
                <w:sz w:val="24"/>
              </w:rPr>
              <w:t>Xây dựng module giỏ hàng, đặt hàng &amp; yêu thích (TV3)</w:t>
            </w:r>
          </w:p>
        </w:tc>
        <w:tc>
          <w:tcPr>
            <w:tcW w:w="1304" w:type="dxa"/>
            <w:vAlign w:val="center"/>
          </w:tcPr>
          <w:p w14:paraId="72A733AF" w14:textId="77777777" w:rsidR="00CB65BA" w:rsidRDefault="00000000">
            <w:pPr>
              <w:spacing w:before="40" w:after="40"/>
            </w:pPr>
            <w:r>
              <w:rPr>
                <w:sz w:val="24"/>
              </w:rPr>
              <w:t>Tuần 7–8</w:t>
            </w:r>
          </w:p>
        </w:tc>
        <w:tc>
          <w:tcPr>
            <w:tcW w:w="2778" w:type="dxa"/>
            <w:vAlign w:val="center"/>
          </w:tcPr>
          <w:p w14:paraId="1376BC5C" w14:textId="77777777" w:rsidR="00CB65BA" w:rsidRDefault="00000000">
            <w:pPr>
              <w:spacing w:before="40" w:after="40"/>
            </w:pPr>
            <w:r>
              <w:rPr>
                <w:sz w:val="24"/>
              </w:rPr>
              <w:t>CartFragment, CheckoutActivity, FavoritesFragment</w:t>
            </w:r>
          </w:p>
        </w:tc>
      </w:tr>
      <w:tr w:rsidR="00CB65BA" w14:paraId="6CA84290" w14:textId="77777777">
        <w:tc>
          <w:tcPr>
            <w:tcW w:w="454" w:type="dxa"/>
            <w:vAlign w:val="center"/>
          </w:tcPr>
          <w:p w14:paraId="17A36C93" w14:textId="77777777" w:rsidR="00CB65BA" w:rsidRDefault="00000000">
            <w:pPr>
              <w:spacing w:before="40" w:after="40"/>
            </w:pPr>
            <w:r>
              <w:rPr>
                <w:sz w:val="24"/>
              </w:rPr>
              <w:t>6</w:t>
            </w:r>
          </w:p>
        </w:tc>
        <w:tc>
          <w:tcPr>
            <w:tcW w:w="4252" w:type="dxa"/>
            <w:vAlign w:val="center"/>
          </w:tcPr>
          <w:p w14:paraId="7388FB85" w14:textId="77777777" w:rsidR="00CB65BA" w:rsidRDefault="00000000">
            <w:pPr>
              <w:spacing w:before="40" w:after="40"/>
            </w:pPr>
            <w:r>
              <w:rPr>
                <w:sz w:val="24"/>
              </w:rPr>
              <w:t>Xây dựng module chủ quán (TV1)</w:t>
            </w:r>
          </w:p>
        </w:tc>
        <w:tc>
          <w:tcPr>
            <w:tcW w:w="1304" w:type="dxa"/>
            <w:vAlign w:val="center"/>
          </w:tcPr>
          <w:p w14:paraId="69261F64" w14:textId="77777777" w:rsidR="00CB65BA" w:rsidRDefault="00000000">
            <w:pPr>
              <w:spacing w:before="40" w:after="40"/>
            </w:pPr>
            <w:r>
              <w:rPr>
                <w:sz w:val="24"/>
              </w:rPr>
              <w:t>Tuần 9–10</w:t>
            </w:r>
          </w:p>
        </w:tc>
        <w:tc>
          <w:tcPr>
            <w:tcW w:w="2778" w:type="dxa"/>
            <w:vAlign w:val="center"/>
          </w:tcPr>
          <w:p w14:paraId="768F25C1" w14:textId="77777777" w:rsidR="00CB65BA" w:rsidRDefault="00000000">
            <w:pPr>
              <w:spacing w:before="40" w:after="40"/>
            </w:pPr>
            <w:r>
              <w:rPr>
                <w:sz w:val="24"/>
              </w:rPr>
              <w:t>StoreOwnerActivity, Dashboard, ManageFoods, Stats</w:t>
            </w:r>
          </w:p>
        </w:tc>
      </w:tr>
      <w:tr w:rsidR="00CB65BA" w14:paraId="31C28669" w14:textId="77777777">
        <w:tc>
          <w:tcPr>
            <w:tcW w:w="454" w:type="dxa"/>
            <w:vAlign w:val="center"/>
          </w:tcPr>
          <w:p w14:paraId="0E0E8C6C" w14:textId="77777777" w:rsidR="00CB65BA" w:rsidRDefault="00000000">
            <w:pPr>
              <w:spacing w:before="40" w:after="40"/>
            </w:pPr>
            <w:r>
              <w:rPr>
                <w:sz w:val="24"/>
              </w:rPr>
              <w:t>7</w:t>
            </w:r>
          </w:p>
        </w:tc>
        <w:tc>
          <w:tcPr>
            <w:tcW w:w="4252" w:type="dxa"/>
            <w:vAlign w:val="center"/>
          </w:tcPr>
          <w:p w14:paraId="5F2DB352" w14:textId="77777777" w:rsidR="00CB65BA" w:rsidRDefault="00000000">
            <w:pPr>
              <w:spacing w:before="40" w:after="40"/>
            </w:pPr>
            <w:r>
              <w:rPr>
                <w:sz w:val="24"/>
              </w:rPr>
              <w:t>Kiểm thử, sửa lỗi, tối ưu hiệu năng</w:t>
            </w:r>
          </w:p>
        </w:tc>
        <w:tc>
          <w:tcPr>
            <w:tcW w:w="1304" w:type="dxa"/>
            <w:vAlign w:val="center"/>
          </w:tcPr>
          <w:p w14:paraId="77453172" w14:textId="77777777" w:rsidR="00CB65BA" w:rsidRDefault="00000000">
            <w:pPr>
              <w:spacing w:before="40" w:after="40"/>
            </w:pPr>
            <w:r>
              <w:rPr>
                <w:sz w:val="24"/>
              </w:rPr>
              <w:t>Tuần 11–12</w:t>
            </w:r>
          </w:p>
        </w:tc>
        <w:tc>
          <w:tcPr>
            <w:tcW w:w="2778" w:type="dxa"/>
            <w:vAlign w:val="center"/>
          </w:tcPr>
          <w:p w14:paraId="3486C864" w14:textId="77777777" w:rsidR="00CB65BA" w:rsidRDefault="00000000">
            <w:pPr>
              <w:spacing w:before="40" w:after="40"/>
            </w:pPr>
            <w:r>
              <w:rPr>
                <w:sz w:val="24"/>
              </w:rPr>
              <w:t>Toàn nhóm</w:t>
            </w:r>
          </w:p>
        </w:tc>
      </w:tr>
      <w:tr w:rsidR="00CB65BA" w14:paraId="0B3D1686" w14:textId="77777777">
        <w:tc>
          <w:tcPr>
            <w:tcW w:w="454" w:type="dxa"/>
            <w:vAlign w:val="center"/>
          </w:tcPr>
          <w:p w14:paraId="0EAB3B12" w14:textId="77777777" w:rsidR="00CB65BA" w:rsidRDefault="00000000">
            <w:pPr>
              <w:spacing w:before="40" w:after="40"/>
            </w:pPr>
            <w:r>
              <w:rPr>
                <w:sz w:val="24"/>
              </w:rPr>
              <w:t>8</w:t>
            </w:r>
          </w:p>
        </w:tc>
        <w:tc>
          <w:tcPr>
            <w:tcW w:w="4252" w:type="dxa"/>
            <w:vAlign w:val="center"/>
          </w:tcPr>
          <w:p w14:paraId="5A05DB9B" w14:textId="77777777" w:rsidR="00CB65BA" w:rsidRDefault="00000000">
            <w:pPr>
              <w:spacing w:before="40" w:after="40"/>
            </w:pPr>
            <w:r>
              <w:rPr>
                <w:sz w:val="24"/>
              </w:rPr>
              <w:t>Viết báo cáo và tổng kết đề tài</w:t>
            </w:r>
          </w:p>
        </w:tc>
        <w:tc>
          <w:tcPr>
            <w:tcW w:w="1304" w:type="dxa"/>
            <w:vAlign w:val="center"/>
          </w:tcPr>
          <w:p w14:paraId="2DC6C0BF" w14:textId="77777777" w:rsidR="00CB65BA" w:rsidRDefault="00000000">
            <w:pPr>
              <w:spacing w:before="40" w:after="40"/>
            </w:pPr>
            <w:r>
              <w:rPr>
                <w:sz w:val="24"/>
              </w:rPr>
              <w:t>Tuần 13–14</w:t>
            </w:r>
          </w:p>
        </w:tc>
        <w:tc>
          <w:tcPr>
            <w:tcW w:w="2778" w:type="dxa"/>
            <w:vAlign w:val="center"/>
          </w:tcPr>
          <w:p w14:paraId="3CDD2765" w14:textId="77777777" w:rsidR="00CB65BA" w:rsidRDefault="00000000">
            <w:pPr>
              <w:spacing w:before="40" w:after="40"/>
            </w:pPr>
            <w:r>
              <w:rPr>
                <w:sz w:val="24"/>
              </w:rPr>
              <w:t>Nộp báo cáo hoàn chỉnh</w:t>
            </w:r>
          </w:p>
        </w:tc>
      </w:tr>
    </w:tbl>
    <w:p w14:paraId="4195DB6F" w14:textId="77777777" w:rsidR="00CB65BA" w:rsidRDefault="00CB65BA">
      <w:pPr>
        <w:spacing w:after="160"/>
      </w:pPr>
    </w:p>
    <w:p w14:paraId="2D10197A" w14:textId="77777777" w:rsidR="00CB65BA" w:rsidRDefault="00000000">
      <w:pPr>
        <w:spacing w:after="80"/>
      </w:pPr>
      <w:r>
        <w:rPr>
          <w:b/>
        </w:rPr>
        <w:t>6. DỰ KIẾN KẾT QUẢ</w:t>
      </w:r>
    </w:p>
    <w:p w14:paraId="5DAE233A" w14:textId="77777777" w:rsidR="00CB65BA" w:rsidRDefault="00000000">
      <w:pPr>
        <w:pStyle w:val="ListParagraph"/>
      </w:pPr>
      <w:r>
        <w:t>– Ứng dụng Android FoodNow hoàn chỉnh với đầy đủ chức năng đặt hàng và quản lý quán.</w:t>
      </w:r>
    </w:p>
    <w:p w14:paraId="7C8A53F7" w14:textId="77777777" w:rsidR="00CB65BA" w:rsidRDefault="00000000">
      <w:pPr>
        <w:pStyle w:val="ListParagraph"/>
      </w:pPr>
      <w:r>
        <w:t>– Giao diện trực quan theo Material Design 3, hỗ trợ Android 7.0 (API 24) trở lên.</w:t>
      </w:r>
    </w:p>
    <w:p w14:paraId="61C41A26" w14:textId="77777777" w:rsidR="00CB65BA" w:rsidRDefault="00000000">
      <w:pPr>
        <w:pStyle w:val="ListParagraph"/>
      </w:pPr>
      <w:r>
        <w:t>– Khách hàng có thể duyệt quán, đặt món và theo dõi đơn hàng theo thời gian thực.</w:t>
      </w:r>
    </w:p>
    <w:p w14:paraId="3B2C018A" w14:textId="77777777" w:rsidR="00CB65BA" w:rsidRDefault="00000000">
      <w:pPr>
        <w:pStyle w:val="ListParagraph"/>
      </w:pPr>
      <w:r>
        <w:t>– Chủ quán có thể quản lý thực đơn, xử lý đơn và xem thống kê doanh thu.</w:t>
      </w:r>
    </w:p>
    <w:p w14:paraId="2243EDE4" w14:textId="77777777" w:rsidR="00CB65BA" w:rsidRDefault="00000000">
      <w:pPr>
        <w:pStyle w:val="ListParagraph"/>
      </w:pPr>
      <w:r>
        <w:t>– Báo cáo đồ án hoàn chỉnh, có giá trị tham khảo cho các khóa sau.</w:t>
      </w:r>
    </w:p>
    <w:p w14:paraId="230A06BE" w14:textId="77777777" w:rsidR="00CB65BA" w:rsidRDefault="00CB65BA">
      <w:pPr>
        <w:spacing w:after="160"/>
      </w:pPr>
    </w:p>
    <w:p w14:paraId="52B1625E" w14:textId="77777777" w:rsidR="00CB65BA" w:rsidRDefault="00000000">
      <w:pPr>
        <w:spacing w:after="80"/>
      </w:pPr>
      <w:r>
        <w:rPr>
          <w:b/>
        </w:rPr>
        <w:t>7. TÀI LIỆU THAM KHẢO</w:t>
      </w:r>
    </w:p>
    <w:p w14:paraId="7A178497" w14:textId="77777777" w:rsidR="00CB65BA" w:rsidRDefault="00000000">
      <w:pPr>
        <w:spacing w:after="40"/>
      </w:pPr>
      <w:r>
        <w:t>[1] Android Developer Documentation: https://developer.android.com/docs</w:t>
      </w:r>
    </w:p>
    <w:p w14:paraId="734689E4" w14:textId="77777777" w:rsidR="00CB65BA" w:rsidRDefault="00000000">
      <w:pPr>
        <w:spacing w:after="40"/>
      </w:pPr>
      <w:r>
        <w:t>[2] Firebase Documentation: https://firebase.google.com/docs</w:t>
      </w:r>
    </w:p>
    <w:p w14:paraId="7424E58A" w14:textId="77777777" w:rsidR="00CB65BA" w:rsidRDefault="00000000">
      <w:pPr>
        <w:spacing w:after="40"/>
      </w:pPr>
      <w:r>
        <w:t>[3] Cloudinary Android SDK: https://cloudinary.com/documentation/android_integration</w:t>
      </w:r>
    </w:p>
    <w:p w14:paraId="4686C6C2" w14:textId="77777777" w:rsidR="00CB65BA" w:rsidRDefault="00000000">
      <w:pPr>
        <w:spacing w:after="40"/>
      </w:pPr>
      <w:r>
        <w:t>[4] Glide Image Loading Library: https://github.com/bumptech/glide</w:t>
      </w:r>
    </w:p>
    <w:p w14:paraId="3B83E269" w14:textId="77777777" w:rsidR="00CB65BA" w:rsidRDefault="00000000">
      <w:pPr>
        <w:spacing w:after="40"/>
      </w:pPr>
      <w:r>
        <w:t>[5] Material Design 3: https://m3.material.io/</w:t>
      </w:r>
    </w:p>
    <w:p w14:paraId="4D919921" w14:textId="77777777" w:rsidR="00CB65BA" w:rsidRDefault="00000000">
      <w:pPr>
        <w:spacing w:after="40"/>
      </w:pPr>
      <w:r>
        <w:t>[6] GitHub Repository: https://github.com/minnhi09/FoodNow-k47pm</w:t>
      </w:r>
    </w:p>
    <w:p w14:paraId="65AC6FA9" w14:textId="77777777" w:rsidR="00CB65BA" w:rsidRDefault="00CB65BA">
      <w:pPr>
        <w:spacing w:after="280"/>
      </w:pPr>
    </w:p>
    <w:p w14:paraId="23449D15" w14:textId="77777777" w:rsidR="00CB65BA" w:rsidRDefault="00000000">
      <w:pPr>
        <w:spacing w:after="80"/>
      </w:pPr>
      <w:r>
        <w:t>Đà Lạt, ngày     tháng     năm 2026</w:t>
      </w:r>
    </w:p>
    <w:p w14:paraId="1A4AFDAE" w14:textId="77777777" w:rsidR="00CB65BA" w:rsidRDefault="00000000">
      <w:pPr>
        <w:spacing w:after="80"/>
      </w:pPr>
      <w:r>
        <w:rPr>
          <w:b/>
        </w:rPr>
        <w:t>Giảng viên hướng dẫn</w:t>
      </w:r>
      <w:r>
        <w:rPr>
          <w:b/>
        </w:rPr>
        <w:tab/>
      </w:r>
      <w:r>
        <w:rPr>
          <w:b/>
        </w:rPr>
        <w:tab/>
      </w:r>
      <w:r>
        <w:rPr>
          <w:b/>
        </w:rPr>
        <w:tab/>
      </w:r>
      <w:r>
        <w:rPr>
          <w:b/>
        </w:rPr>
        <w:tab/>
      </w:r>
      <w:r>
        <w:rPr>
          <w:b/>
        </w:rPr>
        <w:tab/>
        <w:t>Sinh viên thực hiện</w:t>
      </w:r>
    </w:p>
    <w:p w14:paraId="49F2C7E3" w14:textId="77777777" w:rsidR="00CB65BA" w:rsidRDefault="00CB65BA"/>
    <w:p w14:paraId="01EB3AD7" w14:textId="77777777" w:rsidR="00CB65BA" w:rsidRDefault="00CB65BA"/>
    <w:p w14:paraId="383D08BF" w14:textId="77777777" w:rsidR="00CB65BA" w:rsidRDefault="00CB65BA"/>
    <w:p w14:paraId="18855B89" w14:textId="77777777" w:rsidR="00CB65BA" w:rsidRDefault="00CB65BA"/>
    <w:p w14:paraId="4F156093" w14:textId="77777777" w:rsidR="00CB65BA" w:rsidRDefault="00000000">
      <w:pPr>
        <w:spacing w:after="80"/>
      </w:pPr>
      <w:r>
        <w:rPr>
          <w:i/>
        </w:rPr>
        <w:tab/>
      </w:r>
      <w:r>
        <w:rPr>
          <w:i/>
        </w:rPr>
        <w:tab/>
      </w:r>
      <w:r>
        <w:rPr>
          <w:i/>
        </w:rPr>
        <w:tab/>
      </w:r>
      <w:r>
        <w:rPr>
          <w:i/>
        </w:rPr>
        <w:tab/>
      </w:r>
      <w:r>
        <w:rPr>
          <w:i/>
        </w:rPr>
        <w:tab/>
        <w:t>(Ký và ghi rõ họ tên)</w:t>
      </w:r>
    </w:p>
    <w:p w14:paraId="0226BE06" w14:textId="77777777" w:rsidR="00CB65BA" w:rsidRDefault="00000000">
      <w:r>
        <w:br w:type="page"/>
      </w:r>
    </w:p>
    <w:sdt>
      <w:sdtPr>
        <w:id w:val="-1542428314"/>
        <w:docPartObj>
          <w:docPartGallery w:val="Table of Contents"/>
          <w:docPartUnique/>
        </w:docPartObj>
      </w:sdtPr>
      <w:sdtEndPr>
        <w:rPr>
          <w:rFonts w:ascii="Times New Roman" w:eastAsiaTheme="minorEastAsia" w:hAnsi="Times New Roman" w:cstheme="minorBidi"/>
          <w:noProof/>
          <w:color w:val="auto"/>
          <w:sz w:val="26"/>
          <w:szCs w:val="22"/>
        </w:rPr>
      </w:sdtEndPr>
      <w:sdtContent>
        <w:p w14:paraId="6A41AEC4" w14:textId="4603FB1A" w:rsidR="008667C7" w:rsidRDefault="008667C7" w:rsidP="008667C7">
          <w:pPr>
            <w:pStyle w:val="TOCHeading"/>
          </w:pPr>
          <w:r>
            <w:t>Mục Lục</w:t>
          </w:r>
        </w:p>
        <w:p w14:paraId="3A25054E" w14:textId="7FFBD3D6" w:rsidR="008667C7" w:rsidRDefault="008667C7">
          <w:pPr>
            <w:pStyle w:val="TOC1"/>
            <w:tabs>
              <w:tab w:val="right" w:leader="dot" w:pos="9395"/>
            </w:tabs>
            <w:rPr>
              <w:noProof/>
            </w:rPr>
          </w:pPr>
          <w:r>
            <w:fldChar w:fldCharType="begin"/>
          </w:r>
          <w:r>
            <w:instrText xml:space="preserve"> TOC \o "1-3" \h \z \u </w:instrText>
          </w:r>
          <w:r>
            <w:fldChar w:fldCharType="separate"/>
          </w:r>
          <w:hyperlink w:anchor="_Toc227918181" w:history="1">
            <w:r w:rsidRPr="00972350">
              <w:rPr>
                <w:rStyle w:val="Hyperlink"/>
                <w:noProof/>
              </w:rPr>
              <w:t>MỤC LỤC</w:t>
            </w:r>
            <w:r>
              <w:rPr>
                <w:noProof/>
                <w:webHidden/>
              </w:rPr>
              <w:tab/>
            </w:r>
            <w:r>
              <w:rPr>
                <w:noProof/>
                <w:webHidden/>
              </w:rPr>
              <w:fldChar w:fldCharType="begin"/>
            </w:r>
            <w:r>
              <w:rPr>
                <w:noProof/>
                <w:webHidden/>
              </w:rPr>
              <w:instrText xml:space="preserve"> PAGEREF _Toc227918181 \h </w:instrText>
            </w:r>
            <w:r>
              <w:rPr>
                <w:noProof/>
                <w:webHidden/>
              </w:rPr>
            </w:r>
            <w:r>
              <w:rPr>
                <w:noProof/>
                <w:webHidden/>
              </w:rPr>
              <w:fldChar w:fldCharType="separate"/>
            </w:r>
            <w:r>
              <w:rPr>
                <w:noProof/>
                <w:webHidden/>
              </w:rPr>
              <w:t>8</w:t>
            </w:r>
            <w:r>
              <w:rPr>
                <w:noProof/>
                <w:webHidden/>
              </w:rPr>
              <w:fldChar w:fldCharType="end"/>
            </w:r>
          </w:hyperlink>
        </w:p>
        <w:p w14:paraId="39495B2D" w14:textId="008D228B" w:rsidR="008667C7" w:rsidRDefault="008667C7">
          <w:pPr>
            <w:pStyle w:val="TOC1"/>
            <w:tabs>
              <w:tab w:val="right" w:leader="dot" w:pos="9395"/>
            </w:tabs>
            <w:rPr>
              <w:noProof/>
            </w:rPr>
          </w:pPr>
          <w:hyperlink w:anchor="_Toc227918182" w:history="1">
            <w:r w:rsidRPr="00972350">
              <w:rPr>
                <w:rStyle w:val="Hyperlink"/>
                <w:noProof/>
              </w:rPr>
              <w:t>CHƯƠNG 1: TỔNG QUAN</w:t>
            </w:r>
            <w:r>
              <w:rPr>
                <w:noProof/>
                <w:webHidden/>
              </w:rPr>
              <w:tab/>
            </w:r>
            <w:r>
              <w:rPr>
                <w:noProof/>
                <w:webHidden/>
              </w:rPr>
              <w:fldChar w:fldCharType="begin"/>
            </w:r>
            <w:r>
              <w:rPr>
                <w:noProof/>
                <w:webHidden/>
              </w:rPr>
              <w:instrText xml:space="preserve"> PAGEREF _Toc227918182 \h </w:instrText>
            </w:r>
            <w:r>
              <w:rPr>
                <w:noProof/>
                <w:webHidden/>
              </w:rPr>
            </w:r>
            <w:r>
              <w:rPr>
                <w:noProof/>
                <w:webHidden/>
              </w:rPr>
              <w:fldChar w:fldCharType="separate"/>
            </w:r>
            <w:r>
              <w:rPr>
                <w:noProof/>
                <w:webHidden/>
              </w:rPr>
              <w:t>9</w:t>
            </w:r>
            <w:r>
              <w:rPr>
                <w:noProof/>
                <w:webHidden/>
              </w:rPr>
              <w:fldChar w:fldCharType="end"/>
            </w:r>
          </w:hyperlink>
        </w:p>
        <w:p w14:paraId="4E3B9F05" w14:textId="6EF22386" w:rsidR="008667C7" w:rsidRDefault="008667C7">
          <w:pPr>
            <w:pStyle w:val="TOC2"/>
            <w:tabs>
              <w:tab w:val="right" w:leader="dot" w:pos="9395"/>
            </w:tabs>
            <w:rPr>
              <w:noProof/>
            </w:rPr>
          </w:pPr>
          <w:hyperlink w:anchor="_Toc227918183" w:history="1">
            <w:r w:rsidRPr="00972350">
              <w:rPr>
                <w:rStyle w:val="Hyperlink"/>
                <w:noProof/>
              </w:rPr>
              <w:t>1.1. Giới thiệu đề tài</w:t>
            </w:r>
            <w:r>
              <w:rPr>
                <w:noProof/>
                <w:webHidden/>
              </w:rPr>
              <w:tab/>
            </w:r>
            <w:r>
              <w:rPr>
                <w:noProof/>
                <w:webHidden/>
              </w:rPr>
              <w:fldChar w:fldCharType="begin"/>
            </w:r>
            <w:r>
              <w:rPr>
                <w:noProof/>
                <w:webHidden/>
              </w:rPr>
              <w:instrText xml:space="preserve"> PAGEREF _Toc227918183 \h </w:instrText>
            </w:r>
            <w:r>
              <w:rPr>
                <w:noProof/>
                <w:webHidden/>
              </w:rPr>
            </w:r>
            <w:r>
              <w:rPr>
                <w:noProof/>
                <w:webHidden/>
              </w:rPr>
              <w:fldChar w:fldCharType="separate"/>
            </w:r>
            <w:r>
              <w:rPr>
                <w:noProof/>
                <w:webHidden/>
              </w:rPr>
              <w:t>9</w:t>
            </w:r>
            <w:r>
              <w:rPr>
                <w:noProof/>
                <w:webHidden/>
              </w:rPr>
              <w:fldChar w:fldCharType="end"/>
            </w:r>
          </w:hyperlink>
        </w:p>
        <w:p w14:paraId="60505C34" w14:textId="5BC652C8" w:rsidR="008667C7" w:rsidRDefault="008667C7">
          <w:pPr>
            <w:pStyle w:val="TOC2"/>
            <w:tabs>
              <w:tab w:val="right" w:leader="dot" w:pos="9395"/>
            </w:tabs>
            <w:rPr>
              <w:noProof/>
            </w:rPr>
          </w:pPr>
          <w:hyperlink w:anchor="_Toc227918184" w:history="1">
            <w:r w:rsidRPr="00972350">
              <w:rPr>
                <w:rStyle w:val="Hyperlink"/>
                <w:noProof/>
              </w:rPr>
              <w:t>1.2. Mục tiêu đề tài</w:t>
            </w:r>
            <w:r>
              <w:rPr>
                <w:noProof/>
                <w:webHidden/>
              </w:rPr>
              <w:tab/>
            </w:r>
            <w:r>
              <w:rPr>
                <w:noProof/>
                <w:webHidden/>
              </w:rPr>
              <w:fldChar w:fldCharType="begin"/>
            </w:r>
            <w:r>
              <w:rPr>
                <w:noProof/>
                <w:webHidden/>
              </w:rPr>
              <w:instrText xml:space="preserve"> PAGEREF _Toc227918184 \h </w:instrText>
            </w:r>
            <w:r>
              <w:rPr>
                <w:noProof/>
                <w:webHidden/>
              </w:rPr>
            </w:r>
            <w:r>
              <w:rPr>
                <w:noProof/>
                <w:webHidden/>
              </w:rPr>
              <w:fldChar w:fldCharType="separate"/>
            </w:r>
            <w:r>
              <w:rPr>
                <w:noProof/>
                <w:webHidden/>
              </w:rPr>
              <w:t>9</w:t>
            </w:r>
            <w:r>
              <w:rPr>
                <w:noProof/>
                <w:webHidden/>
              </w:rPr>
              <w:fldChar w:fldCharType="end"/>
            </w:r>
          </w:hyperlink>
        </w:p>
        <w:p w14:paraId="05EE2B7C" w14:textId="7DEF10BA" w:rsidR="008667C7" w:rsidRDefault="008667C7">
          <w:pPr>
            <w:pStyle w:val="TOC2"/>
            <w:tabs>
              <w:tab w:val="right" w:leader="dot" w:pos="9395"/>
            </w:tabs>
            <w:rPr>
              <w:noProof/>
            </w:rPr>
          </w:pPr>
          <w:hyperlink w:anchor="_Toc227918185" w:history="1">
            <w:r w:rsidRPr="00972350">
              <w:rPr>
                <w:rStyle w:val="Hyperlink"/>
                <w:noProof/>
              </w:rPr>
              <w:t>1.3. Nội dung thực hiện</w:t>
            </w:r>
            <w:r>
              <w:rPr>
                <w:noProof/>
                <w:webHidden/>
              </w:rPr>
              <w:tab/>
            </w:r>
            <w:r>
              <w:rPr>
                <w:noProof/>
                <w:webHidden/>
              </w:rPr>
              <w:fldChar w:fldCharType="begin"/>
            </w:r>
            <w:r>
              <w:rPr>
                <w:noProof/>
                <w:webHidden/>
              </w:rPr>
              <w:instrText xml:space="preserve"> PAGEREF _Toc227918185 \h </w:instrText>
            </w:r>
            <w:r>
              <w:rPr>
                <w:noProof/>
                <w:webHidden/>
              </w:rPr>
            </w:r>
            <w:r>
              <w:rPr>
                <w:noProof/>
                <w:webHidden/>
              </w:rPr>
              <w:fldChar w:fldCharType="separate"/>
            </w:r>
            <w:r>
              <w:rPr>
                <w:noProof/>
                <w:webHidden/>
              </w:rPr>
              <w:t>10</w:t>
            </w:r>
            <w:r>
              <w:rPr>
                <w:noProof/>
                <w:webHidden/>
              </w:rPr>
              <w:fldChar w:fldCharType="end"/>
            </w:r>
          </w:hyperlink>
        </w:p>
        <w:p w14:paraId="1D06D970" w14:textId="56A19321" w:rsidR="008667C7" w:rsidRDefault="008667C7">
          <w:pPr>
            <w:pStyle w:val="TOC1"/>
            <w:tabs>
              <w:tab w:val="right" w:leader="dot" w:pos="9395"/>
            </w:tabs>
            <w:rPr>
              <w:noProof/>
            </w:rPr>
          </w:pPr>
          <w:hyperlink w:anchor="_Toc227918186" w:history="1">
            <w:r w:rsidRPr="00972350">
              <w:rPr>
                <w:rStyle w:val="Hyperlink"/>
                <w:noProof/>
              </w:rPr>
              <w:t>CHƯƠNG 2: CƠ SỞ LÝ THUYẾT VÀ CÔNG NGHỆ</w:t>
            </w:r>
            <w:r>
              <w:rPr>
                <w:noProof/>
                <w:webHidden/>
              </w:rPr>
              <w:tab/>
            </w:r>
            <w:r>
              <w:rPr>
                <w:noProof/>
                <w:webHidden/>
              </w:rPr>
              <w:fldChar w:fldCharType="begin"/>
            </w:r>
            <w:r>
              <w:rPr>
                <w:noProof/>
                <w:webHidden/>
              </w:rPr>
              <w:instrText xml:space="preserve"> PAGEREF _Toc227918186 \h </w:instrText>
            </w:r>
            <w:r>
              <w:rPr>
                <w:noProof/>
                <w:webHidden/>
              </w:rPr>
            </w:r>
            <w:r>
              <w:rPr>
                <w:noProof/>
                <w:webHidden/>
              </w:rPr>
              <w:fldChar w:fldCharType="separate"/>
            </w:r>
            <w:r>
              <w:rPr>
                <w:noProof/>
                <w:webHidden/>
              </w:rPr>
              <w:t>11</w:t>
            </w:r>
            <w:r>
              <w:rPr>
                <w:noProof/>
                <w:webHidden/>
              </w:rPr>
              <w:fldChar w:fldCharType="end"/>
            </w:r>
          </w:hyperlink>
        </w:p>
        <w:p w14:paraId="2AD069AB" w14:textId="1402B455" w:rsidR="008667C7" w:rsidRDefault="008667C7">
          <w:pPr>
            <w:pStyle w:val="TOC2"/>
            <w:tabs>
              <w:tab w:val="right" w:leader="dot" w:pos="9395"/>
            </w:tabs>
            <w:rPr>
              <w:noProof/>
            </w:rPr>
          </w:pPr>
          <w:hyperlink w:anchor="_Toc227918187" w:history="1">
            <w:r w:rsidRPr="00972350">
              <w:rPr>
                <w:rStyle w:val="Hyperlink"/>
                <w:noProof/>
              </w:rPr>
              <w:t>2.1 Kiến trúc MVVM</w:t>
            </w:r>
            <w:r>
              <w:rPr>
                <w:noProof/>
                <w:webHidden/>
              </w:rPr>
              <w:tab/>
            </w:r>
            <w:r>
              <w:rPr>
                <w:noProof/>
                <w:webHidden/>
              </w:rPr>
              <w:fldChar w:fldCharType="begin"/>
            </w:r>
            <w:r>
              <w:rPr>
                <w:noProof/>
                <w:webHidden/>
              </w:rPr>
              <w:instrText xml:space="preserve"> PAGEREF _Toc227918187 \h </w:instrText>
            </w:r>
            <w:r>
              <w:rPr>
                <w:noProof/>
                <w:webHidden/>
              </w:rPr>
            </w:r>
            <w:r>
              <w:rPr>
                <w:noProof/>
                <w:webHidden/>
              </w:rPr>
              <w:fldChar w:fldCharType="separate"/>
            </w:r>
            <w:r>
              <w:rPr>
                <w:noProof/>
                <w:webHidden/>
              </w:rPr>
              <w:t>11</w:t>
            </w:r>
            <w:r>
              <w:rPr>
                <w:noProof/>
                <w:webHidden/>
              </w:rPr>
              <w:fldChar w:fldCharType="end"/>
            </w:r>
          </w:hyperlink>
        </w:p>
        <w:p w14:paraId="18727FA5" w14:textId="3BCD4F4A" w:rsidR="008667C7" w:rsidRDefault="008667C7">
          <w:pPr>
            <w:pStyle w:val="TOC2"/>
            <w:tabs>
              <w:tab w:val="right" w:leader="dot" w:pos="9395"/>
            </w:tabs>
            <w:rPr>
              <w:noProof/>
            </w:rPr>
          </w:pPr>
          <w:hyperlink w:anchor="_Toc227918188" w:history="1">
            <w:r w:rsidRPr="00972350">
              <w:rPr>
                <w:rStyle w:val="Hyperlink"/>
                <w:noProof/>
              </w:rPr>
              <w:t>2.2 Nền tảng Android</w:t>
            </w:r>
            <w:r>
              <w:rPr>
                <w:noProof/>
                <w:webHidden/>
              </w:rPr>
              <w:tab/>
            </w:r>
            <w:r>
              <w:rPr>
                <w:noProof/>
                <w:webHidden/>
              </w:rPr>
              <w:fldChar w:fldCharType="begin"/>
            </w:r>
            <w:r>
              <w:rPr>
                <w:noProof/>
                <w:webHidden/>
              </w:rPr>
              <w:instrText xml:space="preserve"> PAGEREF _Toc227918188 \h </w:instrText>
            </w:r>
            <w:r>
              <w:rPr>
                <w:noProof/>
                <w:webHidden/>
              </w:rPr>
            </w:r>
            <w:r>
              <w:rPr>
                <w:noProof/>
                <w:webHidden/>
              </w:rPr>
              <w:fldChar w:fldCharType="separate"/>
            </w:r>
            <w:r>
              <w:rPr>
                <w:noProof/>
                <w:webHidden/>
              </w:rPr>
              <w:t>11</w:t>
            </w:r>
            <w:r>
              <w:rPr>
                <w:noProof/>
                <w:webHidden/>
              </w:rPr>
              <w:fldChar w:fldCharType="end"/>
            </w:r>
          </w:hyperlink>
        </w:p>
        <w:p w14:paraId="7B978B18" w14:textId="79D8582D" w:rsidR="008667C7" w:rsidRDefault="008667C7">
          <w:pPr>
            <w:pStyle w:val="TOC3"/>
            <w:tabs>
              <w:tab w:val="right" w:leader="dot" w:pos="9395"/>
            </w:tabs>
            <w:rPr>
              <w:noProof/>
            </w:rPr>
          </w:pPr>
          <w:hyperlink w:anchor="_Toc227918189" w:history="1">
            <w:r w:rsidRPr="00972350">
              <w:rPr>
                <w:rStyle w:val="Hyperlink"/>
                <w:noProof/>
              </w:rPr>
              <w:t>2.2.1 Android SDK và ngôn ngữ Java</w:t>
            </w:r>
            <w:r>
              <w:rPr>
                <w:noProof/>
                <w:webHidden/>
              </w:rPr>
              <w:tab/>
            </w:r>
            <w:r>
              <w:rPr>
                <w:noProof/>
                <w:webHidden/>
              </w:rPr>
              <w:fldChar w:fldCharType="begin"/>
            </w:r>
            <w:r>
              <w:rPr>
                <w:noProof/>
                <w:webHidden/>
              </w:rPr>
              <w:instrText xml:space="preserve"> PAGEREF _Toc227918189 \h </w:instrText>
            </w:r>
            <w:r>
              <w:rPr>
                <w:noProof/>
                <w:webHidden/>
              </w:rPr>
            </w:r>
            <w:r>
              <w:rPr>
                <w:noProof/>
                <w:webHidden/>
              </w:rPr>
              <w:fldChar w:fldCharType="separate"/>
            </w:r>
            <w:r>
              <w:rPr>
                <w:noProof/>
                <w:webHidden/>
              </w:rPr>
              <w:t>11</w:t>
            </w:r>
            <w:r>
              <w:rPr>
                <w:noProof/>
                <w:webHidden/>
              </w:rPr>
              <w:fldChar w:fldCharType="end"/>
            </w:r>
          </w:hyperlink>
        </w:p>
        <w:p w14:paraId="7FC013B9" w14:textId="6AF2756B" w:rsidR="008667C7" w:rsidRDefault="008667C7">
          <w:pPr>
            <w:pStyle w:val="TOC3"/>
            <w:tabs>
              <w:tab w:val="right" w:leader="dot" w:pos="9395"/>
            </w:tabs>
            <w:rPr>
              <w:noProof/>
            </w:rPr>
          </w:pPr>
          <w:hyperlink w:anchor="_Toc227918190" w:history="1">
            <w:r w:rsidRPr="00972350">
              <w:rPr>
                <w:rStyle w:val="Hyperlink"/>
                <w:noProof/>
              </w:rPr>
              <w:t>2.2.2 Vòng đời Activity và Fragment</w:t>
            </w:r>
            <w:r>
              <w:rPr>
                <w:noProof/>
                <w:webHidden/>
              </w:rPr>
              <w:tab/>
            </w:r>
            <w:r>
              <w:rPr>
                <w:noProof/>
                <w:webHidden/>
              </w:rPr>
              <w:fldChar w:fldCharType="begin"/>
            </w:r>
            <w:r>
              <w:rPr>
                <w:noProof/>
                <w:webHidden/>
              </w:rPr>
              <w:instrText xml:space="preserve"> PAGEREF _Toc227918190 \h </w:instrText>
            </w:r>
            <w:r>
              <w:rPr>
                <w:noProof/>
                <w:webHidden/>
              </w:rPr>
            </w:r>
            <w:r>
              <w:rPr>
                <w:noProof/>
                <w:webHidden/>
              </w:rPr>
              <w:fldChar w:fldCharType="separate"/>
            </w:r>
            <w:r>
              <w:rPr>
                <w:noProof/>
                <w:webHidden/>
              </w:rPr>
              <w:t>11</w:t>
            </w:r>
            <w:r>
              <w:rPr>
                <w:noProof/>
                <w:webHidden/>
              </w:rPr>
              <w:fldChar w:fldCharType="end"/>
            </w:r>
          </w:hyperlink>
        </w:p>
        <w:p w14:paraId="06C191BA" w14:textId="0640DD35" w:rsidR="008667C7" w:rsidRDefault="008667C7">
          <w:pPr>
            <w:pStyle w:val="TOC2"/>
            <w:tabs>
              <w:tab w:val="right" w:leader="dot" w:pos="9395"/>
            </w:tabs>
            <w:rPr>
              <w:noProof/>
            </w:rPr>
          </w:pPr>
          <w:hyperlink w:anchor="_Toc227918191" w:history="1">
            <w:r w:rsidRPr="00972350">
              <w:rPr>
                <w:rStyle w:val="Hyperlink"/>
                <w:noProof/>
              </w:rPr>
              <w:t>2.3 Firebase</w:t>
            </w:r>
            <w:r>
              <w:rPr>
                <w:noProof/>
                <w:webHidden/>
              </w:rPr>
              <w:tab/>
            </w:r>
            <w:r>
              <w:rPr>
                <w:noProof/>
                <w:webHidden/>
              </w:rPr>
              <w:fldChar w:fldCharType="begin"/>
            </w:r>
            <w:r>
              <w:rPr>
                <w:noProof/>
                <w:webHidden/>
              </w:rPr>
              <w:instrText xml:space="preserve"> PAGEREF _Toc227918191 \h </w:instrText>
            </w:r>
            <w:r>
              <w:rPr>
                <w:noProof/>
                <w:webHidden/>
              </w:rPr>
            </w:r>
            <w:r>
              <w:rPr>
                <w:noProof/>
                <w:webHidden/>
              </w:rPr>
              <w:fldChar w:fldCharType="separate"/>
            </w:r>
            <w:r>
              <w:rPr>
                <w:noProof/>
                <w:webHidden/>
              </w:rPr>
              <w:t>12</w:t>
            </w:r>
            <w:r>
              <w:rPr>
                <w:noProof/>
                <w:webHidden/>
              </w:rPr>
              <w:fldChar w:fldCharType="end"/>
            </w:r>
          </w:hyperlink>
        </w:p>
        <w:p w14:paraId="4B00473D" w14:textId="30A3F5C8" w:rsidR="008667C7" w:rsidRDefault="008667C7">
          <w:pPr>
            <w:pStyle w:val="TOC3"/>
            <w:tabs>
              <w:tab w:val="right" w:leader="dot" w:pos="9395"/>
            </w:tabs>
            <w:rPr>
              <w:noProof/>
            </w:rPr>
          </w:pPr>
          <w:hyperlink w:anchor="_Toc227918192" w:history="1">
            <w:r w:rsidRPr="00972350">
              <w:rPr>
                <w:rStyle w:val="Hyperlink"/>
                <w:noProof/>
              </w:rPr>
              <w:t>2.3.1 Firebase Authentication</w:t>
            </w:r>
            <w:r>
              <w:rPr>
                <w:noProof/>
                <w:webHidden/>
              </w:rPr>
              <w:tab/>
            </w:r>
            <w:r>
              <w:rPr>
                <w:noProof/>
                <w:webHidden/>
              </w:rPr>
              <w:fldChar w:fldCharType="begin"/>
            </w:r>
            <w:r>
              <w:rPr>
                <w:noProof/>
                <w:webHidden/>
              </w:rPr>
              <w:instrText xml:space="preserve"> PAGEREF _Toc227918192 \h </w:instrText>
            </w:r>
            <w:r>
              <w:rPr>
                <w:noProof/>
                <w:webHidden/>
              </w:rPr>
            </w:r>
            <w:r>
              <w:rPr>
                <w:noProof/>
                <w:webHidden/>
              </w:rPr>
              <w:fldChar w:fldCharType="separate"/>
            </w:r>
            <w:r>
              <w:rPr>
                <w:noProof/>
                <w:webHidden/>
              </w:rPr>
              <w:t>12</w:t>
            </w:r>
            <w:r>
              <w:rPr>
                <w:noProof/>
                <w:webHidden/>
              </w:rPr>
              <w:fldChar w:fldCharType="end"/>
            </w:r>
          </w:hyperlink>
        </w:p>
        <w:p w14:paraId="64B9D19D" w14:textId="585A7BA4" w:rsidR="008667C7" w:rsidRDefault="008667C7">
          <w:pPr>
            <w:pStyle w:val="TOC3"/>
            <w:tabs>
              <w:tab w:val="right" w:leader="dot" w:pos="9395"/>
            </w:tabs>
            <w:rPr>
              <w:noProof/>
            </w:rPr>
          </w:pPr>
          <w:hyperlink w:anchor="_Toc227918193" w:history="1">
            <w:r w:rsidRPr="00972350">
              <w:rPr>
                <w:rStyle w:val="Hyperlink"/>
                <w:noProof/>
              </w:rPr>
              <w:t>2.3.2 Cloud Firestore</w:t>
            </w:r>
            <w:r>
              <w:rPr>
                <w:noProof/>
                <w:webHidden/>
              </w:rPr>
              <w:tab/>
            </w:r>
            <w:r>
              <w:rPr>
                <w:noProof/>
                <w:webHidden/>
              </w:rPr>
              <w:fldChar w:fldCharType="begin"/>
            </w:r>
            <w:r>
              <w:rPr>
                <w:noProof/>
                <w:webHidden/>
              </w:rPr>
              <w:instrText xml:space="preserve"> PAGEREF _Toc227918193 \h </w:instrText>
            </w:r>
            <w:r>
              <w:rPr>
                <w:noProof/>
                <w:webHidden/>
              </w:rPr>
            </w:r>
            <w:r>
              <w:rPr>
                <w:noProof/>
                <w:webHidden/>
              </w:rPr>
              <w:fldChar w:fldCharType="separate"/>
            </w:r>
            <w:r>
              <w:rPr>
                <w:noProof/>
                <w:webHidden/>
              </w:rPr>
              <w:t>12</w:t>
            </w:r>
            <w:r>
              <w:rPr>
                <w:noProof/>
                <w:webHidden/>
              </w:rPr>
              <w:fldChar w:fldCharType="end"/>
            </w:r>
          </w:hyperlink>
        </w:p>
        <w:p w14:paraId="47AB67CD" w14:textId="7AAF691E" w:rsidR="008667C7" w:rsidRDefault="008667C7">
          <w:pPr>
            <w:pStyle w:val="TOC2"/>
            <w:tabs>
              <w:tab w:val="right" w:leader="dot" w:pos="9395"/>
            </w:tabs>
            <w:rPr>
              <w:noProof/>
            </w:rPr>
          </w:pPr>
          <w:hyperlink w:anchor="_Toc227918194" w:history="1">
            <w:r w:rsidRPr="00972350">
              <w:rPr>
                <w:rStyle w:val="Hyperlink"/>
                <w:noProof/>
              </w:rPr>
              <w:t>2.4 Công nghệ hỗ trợ</w:t>
            </w:r>
            <w:r>
              <w:rPr>
                <w:noProof/>
                <w:webHidden/>
              </w:rPr>
              <w:tab/>
            </w:r>
            <w:r>
              <w:rPr>
                <w:noProof/>
                <w:webHidden/>
              </w:rPr>
              <w:fldChar w:fldCharType="begin"/>
            </w:r>
            <w:r>
              <w:rPr>
                <w:noProof/>
                <w:webHidden/>
              </w:rPr>
              <w:instrText xml:space="preserve"> PAGEREF _Toc227918194 \h </w:instrText>
            </w:r>
            <w:r>
              <w:rPr>
                <w:noProof/>
                <w:webHidden/>
              </w:rPr>
            </w:r>
            <w:r>
              <w:rPr>
                <w:noProof/>
                <w:webHidden/>
              </w:rPr>
              <w:fldChar w:fldCharType="separate"/>
            </w:r>
            <w:r>
              <w:rPr>
                <w:noProof/>
                <w:webHidden/>
              </w:rPr>
              <w:t>13</w:t>
            </w:r>
            <w:r>
              <w:rPr>
                <w:noProof/>
                <w:webHidden/>
              </w:rPr>
              <w:fldChar w:fldCharType="end"/>
            </w:r>
          </w:hyperlink>
        </w:p>
        <w:p w14:paraId="15B9EF4E" w14:textId="365BB5FC" w:rsidR="008667C7" w:rsidRDefault="008667C7">
          <w:pPr>
            <w:pStyle w:val="TOC3"/>
            <w:tabs>
              <w:tab w:val="right" w:leader="dot" w:pos="9395"/>
            </w:tabs>
            <w:rPr>
              <w:noProof/>
            </w:rPr>
          </w:pPr>
          <w:hyperlink w:anchor="_Toc227918195" w:history="1">
            <w:r w:rsidRPr="00972350">
              <w:rPr>
                <w:rStyle w:val="Hyperlink"/>
                <w:noProof/>
              </w:rPr>
              <w:t>2.4.1 Cloudinary</w:t>
            </w:r>
            <w:r>
              <w:rPr>
                <w:noProof/>
                <w:webHidden/>
              </w:rPr>
              <w:tab/>
            </w:r>
            <w:r>
              <w:rPr>
                <w:noProof/>
                <w:webHidden/>
              </w:rPr>
              <w:fldChar w:fldCharType="begin"/>
            </w:r>
            <w:r>
              <w:rPr>
                <w:noProof/>
                <w:webHidden/>
              </w:rPr>
              <w:instrText xml:space="preserve"> PAGEREF _Toc227918195 \h </w:instrText>
            </w:r>
            <w:r>
              <w:rPr>
                <w:noProof/>
                <w:webHidden/>
              </w:rPr>
            </w:r>
            <w:r>
              <w:rPr>
                <w:noProof/>
                <w:webHidden/>
              </w:rPr>
              <w:fldChar w:fldCharType="separate"/>
            </w:r>
            <w:r>
              <w:rPr>
                <w:noProof/>
                <w:webHidden/>
              </w:rPr>
              <w:t>13</w:t>
            </w:r>
            <w:r>
              <w:rPr>
                <w:noProof/>
                <w:webHidden/>
              </w:rPr>
              <w:fldChar w:fldCharType="end"/>
            </w:r>
          </w:hyperlink>
        </w:p>
        <w:p w14:paraId="191E2FEC" w14:textId="6ADC8B40" w:rsidR="008667C7" w:rsidRDefault="008667C7">
          <w:pPr>
            <w:pStyle w:val="TOC3"/>
            <w:tabs>
              <w:tab w:val="right" w:leader="dot" w:pos="9395"/>
            </w:tabs>
            <w:rPr>
              <w:noProof/>
            </w:rPr>
          </w:pPr>
          <w:hyperlink w:anchor="_Toc227918196" w:history="1">
            <w:r w:rsidRPr="00972350">
              <w:rPr>
                <w:rStyle w:val="Hyperlink"/>
                <w:noProof/>
              </w:rPr>
              <w:t>2.4.2 Glide</w:t>
            </w:r>
            <w:r>
              <w:rPr>
                <w:noProof/>
                <w:webHidden/>
              </w:rPr>
              <w:tab/>
            </w:r>
            <w:r>
              <w:rPr>
                <w:noProof/>
                <w:webHidden/>
              </w:rPr>
              <w:fldChar w:fldCharType="begin"/>
            </w:r>
            <w:r>
              <w:rPr>
                <w:noProof/>
                <w:webHidden/>
              </w:rPr>
              <w:instrText xml:space="preserve"> PAGEREF _Toc227918196 \h </w:instrText>
            </w:r>
            <w:r>
              <w:rPr>
                <w:noProof/>
                <w:webHidden/>
              </w:rPr>
            </w:r>
            <w:r>
              <w:rPr>
                <w:noProof/>
                <w:webHidden/>
              </w:rPr>
              <w:fldChar w:fldCharType="separate"/>
            </w:r>
            <w:r>
              <w:rPr>
                <w:noProof/>
                <w:webHidden/>
              </w:rPr>
              <w:t>13</w:t>
            </w:r>
            <w:r>
              <w:rPr>
                <w:noProof/>
                <w:webHidden/>
              </w:rPr>
              <w:fldChar w:fldCharType="end"/>
            </w:r>
          </w:hyperlink>
        </w:p>
        <w:p w14:paraId="36212722" w14:textId="39298D0C" w:rsidR="008667C7" w:rsidRDefault="008667C7">
          <w:pPr>
            <w:pStyle w:val="TOC1"/>
            <w:tabs>
              <w:tab w:val="right" w:leader="dot" w:pos="9395"/>
            </w:tabs>
            <w:rPr>
              <w:noProof/>
            </w:rPr>
          </w:pPr>
          <w:hyperlink w:anchor="_Toc227918197" w:history="1">
            <w:r w:rsidRPr="00972350">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_Toc227918197 \h </w:instrText>
            </w:r>
            <w:r>
              <w:rPr>
                <w:noProof/>
                <w:webHidden/>
              </w:rPr>
            </w:r>
            <w:r>
              <w:rPr>
                <w:noProof/>
                <w:webHidden/>
              </w:rPr>
              <w:fldChar w:fldCharType="separate"/>
            </w:r>
            <w:r>
              <w:rPr>
                <w:noProof/>
                <w:webHidden/>
              </w:rPr>
              <w:t>14</w:t>
            </w:r>
            <w:r>
              <w:rPr>
                <w:noProof/>
                <w:webHidden/>
              </w:rPr>
              <w:fldChar w:fldCharType="end"/>
            </w:r>
          </w:hyperlink>
        </w:p>
        <w:p w14:paraId="30E7183F" w14:textId="5C33EB2D" w:rsidR="008667C7" w:rsidRDefault="008667C7">
          <w:pPr>
            <w:pStyle w:val="TOC2"/>
            <w:tabs>
              <w:tab w:val="right" w:leader="dot" w:pos="9395"/>
            </w:tabs>
            <w:rPr>
              <w:noProof/>
            </w:rPr>
          </w:pPr>
          <w:hyperlink w:anchor="_Toc227918198" w:history="1">
            <w:r w:rsidRPr="00972350">
              <w:rPr>
                <w:rStyle w:val="Hyperlink"/>
                <w:noProof/>
              </w:rPr>
              <w:t>3.1 Phân tích yêu cầu chức năng</w:t>
            </w:r>
            <w:r>
              <w:rPr>
                <w:noProof/>
                <w:webHidden/>
              </w:rPr>
              <w:tab/>
            </w:r>
            <w:r>
              <w:rPr>
                <w:noProof/>
                <w:webHidden/>
              </w:rPr>
              <w:fldChar w:fldCharType="begin"/>
            </w:r>
            <w:r>
              <w:rPr>
                <w:noProof/>
                <w:webHidden/>
              </w:rPr>
              <w:instrText xml:space="preserve"> PAGEREF _Toc227918198 \h </w:instrText>
            </w:r>
            <w:r>
              <w:rPr>
                <w:noProof/>
                <w:webHidden/>
              </w:rPr>
            </w:r>
            <w:r>
              <w:rPr>
                <w:noProof/>
                <w:webHidden/>
              </w:rPr>
              <w:fldChar w:fldCharType="separate"/>
            </w:r>
            <w:r>
              <w:rPr>
                <w:noProof/>
                <w:webHidden/>
              </w:rPr>
              <w:t>14</w:t>
            </w:r>
            <w:r>
              <w:rPr>
                <w:noProof/>
                <w:webHidden/>
              </w:rPr>
              <w:fldChar w:fldCharType="end"/>
            </w:r>
          </w:hyperlink>
        </w:p>
        <w:p w14:paraId="2C99FB02" w14:textId="678EE369" w:rsidR="008667C7" w:rsidRDefault="008667C7">
          <w:pPr>
            <w:pStyle w:val="TOC2"/>
            <w:tabs>
              <w:tab w:val="right" w:leader="dot" w:pos="9395"/>
            </w:tabs>
            <w:rPr>
              <w:noProof/>
            </w:rPr>
          </w:pPr>
          <w:hyperlink w:anchor="_Toc227918199" w:history="1">
            <w:r w:rsidRPr="00972350">
              <w:rPr>
                <w:rStyle w:val="Hyperlink"/>
                <w:noProof/>
              </w:rPr>
              <w:t>3.2 Sơ đồ use-case</w:t>
            </w:r>
            <w:r>
              <w:rPr>
                <w:noProof/>
                <w:webHidden/>
              </w:rPr>
              <w:tab/>
            </w:r>
            <w:r>
              <w:rPr>
                <w:noProof/>
                <w:webHidden/>
              </w:rPr>
              <w:fldChar w:fldCharType="begin"/>
            </w:r>
            <w:r>
              <w:rPr>
                <w:noProof/>
                <w:webHidden/>
              </w:rPr>
              <w:instrText xml:space="preserve"> PAGEREF _Toc227918199 \h </w:instrText>
            </w:r>
            <w:r>
              <w:rPr>
                <w:noProof/>
                <w:webHidden/>
              </w:rPr>
            </w:r>
            <w:r>
              <w:rPr>
                <w:noProof/>
                <w:webHidden/>
              </w:rPr>
              <w:fldChar w:fldCharType="separate"/>
            </w:r>
            <w:r>
              <w:rPr>
                <w:noProof/>
                <w:webHidden/>
              </w:rPr>
              <w:t>15</w:t>
            </w:r>
            <w:r>
              <w:rPr>
                <w:noProof/>
                <w:webHidden/>
              </w:rPr>
              <w:fldChar w:fldCharType="end"/>
            </w:r>
          </w:hyperlink>
        </w:p>
        <w:p w14:paraId="2A3F5890" w14:textId="5EBBB739" w:rsidR="008667C7" w:rsidRDefault="008667C7">
          <w:pPr>
            <w:pStyle w:val="TOC2"/>
            <w:tabs>
              <w:tab w:val="right" w:leader="dot" w:pos="9395"/>
            </w:tabs>
            <w:rPr>
              <w:noProof/>
            </w:rPr>
          </w:pPr>
          <w:hyperlink w:anchor="_Toc227918200" w:history="1">
            <w:r w:rsidRPr="00972350">
              <w:rPr>
                <w:rStyle w:val="Hyperlink"/>
                <w:noProof/>
              </w:rPr>
              <w:t>3.3 Thiết kế cơ sở dữ liệu</w:t>
            </w:r>
            <w:r>
              <w:rPr>
                <w:noProof/>
                <w:webHidden/>
              </w:rPr>
              <w:tab/>
            </w:r>
            <w:r>
              <w:rPr>
                <w:noProof/>
                <w:webHidden/>
              </w:rPr>
              <w:fldChar w:fldCharType="begin"/>
            </w:r>
            <w:r>
              <w:rPr>
                <w:noProof/>
                <w:webHidden/>
              </w:rPr>
              <w:instrText xml:space="preserve"> PAGEREF _Toc227918200 \h </w:instrText>
            </w:r>
            <w:r>
              <w:rPr>
                <w:noProof/>
                <w:webHidden/>
              </w:rPr>
            </w:r>
            <w:r>
              <w:rPr>
                <w:noProof/>
                <w:webHidden/>
              </w:rPr>
              <w:fldChar w:fldCharType="separate"/>
            </w:r>
            <w:r>
              <w:rPr>
                <w:noProof/>
                <w:webHidden/>
              </w:rPr>
              <w:t>19</w:t>
            </w:r>
            <w:r>
              <w:rPr>
                <w:noProof/>
                <w:webHidden/>
              </w:rPr>
              <w:fldChar w:fldCharType="end"/>
            </w:r>
          </w:hyperlink>
        </w:p>
        <w:p w14:paraId="5B35682C" w14:textId="21873527" w:rsidR="008667C7" w:rsidRDefault="008667C7">
          <w:pPr>
            <w:pStyle w:val="TOC3"/>
            <w:tabs>
              <w:tab w:val="right" w:leader="dot" w:pos="9395"/>
            </w:tabs>
            <w:rPr>
              <w:noProof/>
            </w:rPr>
          </w:pPr>
          <w:hyperlink w:anchor="_Toc227918201" w:history="1">
            <w:r w:rsidRPr="00972350">
              <w:rPr>
                <w:rStyle w:val="Hyperlink"/>
                <w:noProof/>
              </w:rPr>
              <w:t>3.3.1 Collection Users</w:t>
            </w:r>
            <w:r>
              <w:rPr>
                <w:noProof/>
                <w:webHidden/>
              </w:rPr>
              <w:tab/>
            </w:r>
            <w:r>
              <w:rPr>
                <w:noProof/>
                <w:webHidden/>
              </w:rPr>
              <w:fldChar w:fldCharType="begin"/>
            </w:r>
            <w:r>
              <w:rPr>
                <w:noProof/>
                <w:webHidden/>
              </w:rPr>
              <w:instrText xml:space="preserve"> PAGEREF _Toc227918201 \h </w:instrText>
            </w:r>
            <w:r>
              <w:rPr>
                <w:noProof/>
                <w:webHidden/>
              </w:rPr>
            </w:r>
            <w:r>
              <w:rPr>
                <w:noProof/>
                <w:webHidden/>
              </w:rPr>
              <w:fldChar w:fldCharType="separate"/>
            </w:r>
            <w:r>
              <w:rPr>
                <w:noProof/>
                <w:webHidden/>
              </w:rPr>
              <w:t>19</w:t>
            </w:r>
            <w:r>
              <w:rPr>
                <w:noProof/>
                <w:webHidden/>
              </w:rPr>
              <w:fldChar w:fldCharType="end"/>
            </w:r>
          </w:hyperlink>
        </w:p>
        <w:p w14:paraId="2AEA545A" w14:textId="623AE2B2" w:rsidR="008667C7" w:rsidRDefault="008667C7">
          <w:pPr>
            <w:pStyle w:val="TOC3"/>
            <w:tabs>
              <w:tab w:val="right" w:leader="dot" w:pos="9395"/>
            </w:tabs>
            <w:rPr>
              <w:noProof/>
            </w:rPr>
          </w:pPr>
          <w:hyperlink w:anchor="_Toc227918202" w:history="1">
            <w:r w:rsidRPr="00972350">
              <w:rPr>
                <w:rStyle w:val="Hyperlink"/>
                <w:noProof/>
              </w:rPr>
              <w:t>3.3.2 Collection Stores</w:t>
            </w:r>
            <w:r>
              <w:rPr>
                <w:noProof/>
                <w:webHidden/>
              </w:rPr>
              <w:tab/>
            </w:r>
            <w:r>
              <w:rPr>
                <w:noProof/>
                <w:webHidden/>
              </w:rPr>
              <w:fldChar w:fldCharType="begin"/>
            </w:r>
            <w:r>
              <w:rPr>
                <w:noProof/>
                <w:webHidden/>
              </w:rPr>
              <w:instrText xml:space="preserve"> PAGEREF _Toc227918202 \h </w:instrText>
            </w:r>
            <w:r>
              <w:rPr>
                <w:noProof/>
                <w:webHidden/>
              </w:rPr>
            </w:r>
            <w:r>
              <w:rPr>
                <w:noProof/>
                <w:webHidden/>
              </w:rPr>
              <w:fldChar w:fldCharType="separate"/>
            </w:r>
            <w:r>
              <w:rPr>
                <w:noProof/>
                <w:webHidden/>
              </w:rPr>
              <w:t>19</w:t>
            </w:r>
            <w:r>
              <w:rPr>
                <w:noProof/>
                <w:webHidden/>
              </w:rPr>
              <w:fldChar w:fldCharType="end"/>
            </w:r>
          </w:hyperlink>
        </w:p>
        <w:p w14:paraId="7AB2B78A" w14:textId="12AB0A88" w:rsidR="008667C7" w:rsidRDefault="008667C7">
          <w:pPr>
            <w:pStyle w:val="TOC3"/>
            <w:tabs>
              <w:tab w:val="right" w:leader="dot" w:pos="9395"/>
            </w:tabs>
            <w:rPr>
              <w:noProof/>
            </w:rPr>
          </w:pPr>
          <w:hyperlink w:anchor="_Toc227918203" w:history="1">
            <w:r w:rsidRPr="00972350">
              <w:rPr>
                <w:rStyle w:val="Hyperlink"/>
                <w:noProof/>
              </w:rPr>
              <w:t>3.3.3 Collection Foods</w:t>
            </w:r>
            <w:r>
              <w:rPr>
                <w:noProof/>
                <w:webHidden/>
              </w:rPr>
              <w:tab/>
            </w:r>
            <w:r>
              <w:rPr>
                <w:noProof/>
                <w:webHidden/>
              </w:rPr>
              <w:fldChar w:fldCharType="begin"/>
            </w:r>
            <w:r>
              <w:rPr>
                <w:noProof/>
                <w:webHidden/>
              </w:rPr>
              <w:instrText xml:space="preserve"> PAGEREF _Toc227918203 \h </w:instrText>
            </w:r>
            <w:r>
              <w:rPr>
                <w:noProof/>
                <w:webHidden/>
              </w:rPr>
            </w:r>
            <w:r>
              <w:rPr>
                <w:noProof/>
                <w:webHidden/>
              </w:rPr>
              <w:fldChar w:fldCharType="separate"/>
            </w:r>
            <w:r>
              <w:rPr>
                <w:noProof/>
                <w:webHidden/>
              </w:rPr>
              <w:t>20</w:t>
            </w:r>
            <w:r>
              <w:rPr>
                <w:noProof/>
                <w:webHidden/>
              </w:rPr>
              <w:fldChar w:fldCharType="end"/>
            </w:r>
          </w:hyperlink>
        </w:p>
        <w:p w14:paraId="353827D6" w14:textId="44AC8434" w:rsidR="008667C7" w:rsidRDefault="008667C7">
          <w:pPr>
            <w:pStyle w:val="TOC3"/>
            <w:tabs>
              <w:tab w:val="right" w:leader="dot" w:pos="9395"/>
            </w:tabs>
            <w:rPr>
              <w:noProof/>
            </w:rPr>
          </w:pPr>
          <w:hyperlink w:anchor="_Toc227918204" w:history="1">
            <w:r w:rsidRPr="00972350">
              <w:rPr>
                <w:rStyle w:val="Hyperlink"/>
                <w:noProof/>
              </w:rPr>
              <w:t>3.3.4 Collection Orders</w:t>
            </w:r>
            <w:r>
              <w:rPr>
                <w:noProof/>
                <w:webHidden/>
              </w:rPr>
              <w:tab/>
            </w:r>
            <w:r>
              <w:rPr>
                <w:noProof/>
                <w:webHidden/>
              </w:rPr>
              <w:fldChar w:fldCharType="begin"/>
            </w:r>
            <w:r>
              <w:rPr>
                <w:noProof/>
                <w:webHidden/>
              </w:rPr>
              <w:instrText xml:space="preserve"> PAGEREF _Toc227918204 \h </w:instrText>
            </w:r>
            <w:r>
              <w:rPr>
                <w:noProof/>
                <w:webHidden/>
              </w:rPr>
            </w:r>
            <w:r>
              <w:rPr>
                <w:noProof/>
                <w:webHidden/>
              </w:rPr>
              <w:fldChar w:fldCharType="separate"/>
            </w:r>
            <w:r>
              <w:rPr>
                <w:noProof/>
                <w:webHidden/>
              </w:rPr>
              <w:t>20</w:t>
            </w:r>
            <w:r>
              <w:rPr>
                <w:noProof/>
                <w:webHidden/>
              </w:rPr>
              <w:fldChar w:fldCharType="end"/>
            </w:r>
          </w:hyperlink>
        </w:p>
        <w:p w14:paraId="465D1C93" w14:textId="47218D05" w:rsidR="008667C7" w:rsidRDefault="008667C7">
          <w:pPr>
            <w:pStyle w:val="TOC3"/>
            <w:tabs>
              <w:tab w:val="right" w:leader="dot" w:pos="9395"/>
            </w:tabs>
            <w:rPr>
              <w:noProof/>
            </w:rPr>
          </w:pPr>
          <w:hyperlink w:anchor="_Toc227918205" w:history="1">
            <w:r w:rsidRPr="00972350">
              <w:rPr>
                <w:rStyle w:val="Hyperlink"/>
                <w:noProof/>
              </w:rPr>
              <w:t>3.3.5 Collection Favorites</w:t>
            </w:r>
            <w:r>
              <w:rPr>
                <w:noProof/>
                <w:webHidden/>
              </w:rPr>
              <w:tab/>
            </w:r>
            <w:r>
              <w:rPr>
                <w:noProof/>
                <w:webHidden/>
              </w:rPr>
              <w:fldChar w:fldCharType="begin"/>
            </w:r>
            <w:r>
              <w:rPr>
                <w:noProof/>
                <w:webHidden/>
              </w:rPr>
              <w:instrText xml:space="preserve"> PAGEREF _Toc227918205 \h </w:instrText>
            </w:r>
            <w:r>
              <w:rPr>
                <w:noProof/>
                <w:webHidden/>
              </w:rPr>
            </w:r>
            <w:r>
              <w:rPr>
                <w:noProof/>
                <w:webHidden/>
              </w:rPr>
              <w:fldChar w:fldCharType="separate"/>
            </w:r>
            <w:r>
              <w:rPr>
                <w:noProof/>
                <w:webHidden/>
              </w:rPr>
              <w:t>21</w:t>
            </w:r>
            <w:r>
              <w:rPr>
                <w:noProof/>
                <w:webHidden/>
              </w:rPr>
              <w:fldChar w:fldCharType="end"/>
            </w:r>
          </w:hyperlink>
        </w:p>
        <w:p w14:paraId="7D1E1974" w14:textId="4451934F" w:rsidR="008667C7" w:rsidRDefault="008667C7">
          <w:pPr>
            <w:pStyle w:val="TOC3"/>
            <w:tabs>
              <w:tab w:val="right" w:leader="dot" w:pos="9395"/>
            </w:tabs>
            <w:rPr>
              <w:noProof/>
            </w:rPr>
          </w:pPr>
          <w:hyperlink w:anchor="_Toc227918206" w:history="1">
            <w:r w:rsidRPr="00972350">
              <w:rPr>
                <w:rStyle w:val="Hyperlink"/>
                <w:noProof/>
              </w:rPr>
              <w:t>3.3.6 Collection Categories</w:t>
            </w:r>
            <w:r>
              <w:rPr>
                <w:noProof/>
                <w:webHidden/>
              </w:rPr>
              <w:tab/>
            </w:r>
            <w:r>
              <w:rPr>
                <w:noProof/>
                <w:webHidden/>
              </w:rPr>
              <w:fldChar w:fldCharType="begin"/>
            </w:r>
            <w:r>
              <w:rPr>
                <w:noProof/>
                <w:webHidden/>
              </w:rPr>
              <w:instrText xml:space="preserve"> PAGEREF _Toc227918206 \h </w:instrText>
            </w:r>
            <w:r>
              <w:rPr>
                <w:noProof/>
                <w:webHidden/>
              </w:rPr>
            </w:r>
            <w:r>
              <w:rPr>
                <w:noProof/>
                <w:webHidden/>
              </w:rPr>
              <w:fldChar w:fldCharType="separate"/>
            </w:r>
            <w:r>
              <w:rPr>
                <w:noProof/>
                <w:webHidden/>
              </w:rPr>
              <w:t>21</w:t>
            </w:r>
            <w:r>
              <w:rPr>
                <w:noProof/>
                <w:webHidden/>
              </w:rPr>
              <w:fldChar w:fldCharType="end"/>
            </w:r>
          </w:hyperlink>
        </w:p>
        <w:p w14:paraId="06C3601E" w14:textId="26A1E842" w:rsidR="008667C7" w:rsidRDefault="008667C7">
          <w:pPr>
            <w:pStyle w:val="TOC2"/>
            <w:tabs>
              <w:tab w:val="right" w:leader="dot" w:pos="9395"/>
            </w:tabs>
            <w:rPr>
              <w:noProof/>
            </w:rPr>
          </w:pPr>
          <w:hyperlink w:anchor="_Toc227918207" w:history="1">
            <w:r w:rsidRPr="00972350">
              <w:rPr>
                <w:rStyle w:val="Hyperlink"/>
                <w:noProof/>
              </w:rPr>
              <w:t>3.4 Thiết kế luồng điều hướng</w:t>
            </w:r>
            <w:r>
              <w:rPr>
                <w:noProof/>
                <w:webHidden/>
              </w:rPr>
              <w:tab/>
            </w:r>
            <w:r>
              <w:rPr>
                <w:noProof/>
                <w:webHidden/>
              </w:rPr>
              <w:fldChar w:fldCharType="begin"/>
            </w:r>
            <w:r>
              <w:rPr>
                <w:noProof/>
                <w:webHidden/>
              </w:rPr>
              <w:instrText xml:space="preserve"> PAGEREF _Toc227918207 \h </w:instrText>
            </w:r>
            <w:r>
              <w:rPr>
                <w:noProof/>
                <w:webHidden/>
              </w:rPr>
            </w:r>
            <w:r>
              <w:rPr>
                <w:noProof/>
                <w:webHidden/>
              </w:rPr>
              <w:fldChar w:fldCharType="separate"/>
            </w:r>
            <w:r>
              <w:rPr>
                <w:noProof/>
                <w:webHidden/>
              </w:rPr>
              <w:t>22</w:t>
            </w:r>
            <w:r>
              <w:rPr>
                <w:noProof/>
                <w:webHidden/>
              </w:rPr>
              <w:fldChar w:fldCharType="end"/>
            </w:r>
          </w:hyperlink>
        </w:p>
        <w:p w14:paraId="104B24CF" w14:textId="430FEC35" w:rsidR="008667C7" w:rsidRDefault="008667C7">
          <w:pPr>
            <w:pStyle w:val="TOC1"/>
            <w:tabs>
              <w:tab w:val="right" w:leader="dot" w:pos="9395"/>
            </w:tabs>
            <w:rPr>
              <w:noProof/>
            </w:rPr>
          </w:pPr>
          <w:hyperlink w:anchor="_Toc227918208" w:history="1">
            <w:r w:rsidRPr="00972350">
              <w:rPr>
                <w:rStyle w:val="Hyperlink"/>
                <w:noProof/>
              </w:rPr>
              <w:t>CHƯƠNG 4: XÂY DỰNG ỨNG DỤNG</w:t>
            </w:r>
            <w:r>
              <w:rPr>
                <w:noProof/>
                <w:webHidden/>
              </w:rPr>
              <w:tab/>
            </w:r>
            <w:r>
              <w:rPr>
                <w:noProof/>
                <w:webHidden/>
              </w:rPr>
              <w:fldChar w:fldCharType="begin"/>
            </w:r>
            <w:r>
              <w:rPr>
                <w:noProof/>
                <w:webHidden/>
              </w:rPr>
              <w:instrText xml:space="preserve"> PAGEREF _Toc227918208 \h </w:instrText>
            </w:r>
            <w:r>
              <w:rPr>
                <w:noProof/>
                <w:webHidden/>
              </w:rPr>
            </w:r>
            <w:r>
              <w:rPr>
                <w:noProof/>
                <w:webHidden/>
              </w:rPr>
              <w:fldChar w:fldCharType="separate"/>
            </w:r>
            <w:r>
              <w:rPr>
                <w:noProof/>
                <w:webHidden/>
              </w:rPr>
              <w:t>23</w:t>
            </w:r>
            <w:r>
              <w:rPr>
                <w:noProof/>
                <w:webHidden/>
              </w:rPr>
              <w:fldChar w:fldCharType="end"/>
            </w:r>
          </w:hyperlink>
        </w:p>
        <w:p w14:paraId="2DCFDEBC" w14:textId="0584E97F" w:rsidR="008667C7" w:rsidRDefault="008667C7">
          <w:pPr>
            <w:pStyle w:val="TOC2"/>
            <w:tabs>
              <w:tab w:val="right" w:leader="dot" w:pos="9395"/>
            </w:tabs>
            <w:rPr>
              <w:noProof/>
            </w:rPr>
          </w:pPr>
          <w:hyperlink w:anchor="_Toc227918209" w:history="1">
            <w:r w:rsidRPr="00972350">
              <w:rPr>
                <w:rStyle w:val="Hyperlink"/>
                <w:noProof/>
              </w:rPr>
              <w:t>4.1 Môi trường phát triển</w:t>
            </w:r>
            <w:r>
              <w:rPr>
                <w:noProof/>
                <w:webHidden/>
              </w:rPr>
              <w:tab/>
            </w:r>
            <w:r>
              <w:rPr>
                <w:noProof/>
                <w:webHidden/>
              </w:rPr>
              <w:fldChar w:fldCharType="begin"/>
            </w:r>
            <w:r>
              <w:rPr>
                <w:noProof/>
                <w:webHidden/>
              </w:rPr>
              <w:instrText xml:space="preserve"> PAGEREF _Toc227918209 \h </w:instrText>
            </w:r>
            <w:r>
              <w:rPr>
                <w:noProof/>
                <w:webHidden/>
              </w:rPr>
            </w:r>
            <w:r>
              <w:rPr>
                <w:noProof/>
                <w:webHidden/>
              </w:rPr>
              <w:fldChar w:fldCharType="separate"/>
            </w:r>
            <w:r>
              <w:rPr>
                <w:noProof/>
                <w:webHidden/>
              </w:rPr>
              <w:t>23</w:t>
            </w:r>
            <w:r>
              <w:rPr>
                <w:noProof/>
                <w:webHidden/>
              </w:rPr>
              <w:fldChar w:fldCharType="end"/>
            </w:r>
          </w:hyperlink>
        </w:p>
        <w:p w14:paraId="1AA09B5B" w14:textId="786871B8" w:rsidR="008667C7" w:rsidRDefault="008667C7">
          <w:pPr>
            <w:pStyle w:val="TOC3"/>
            <w:tabs>
              <w:tab w:val="right" w:leader="dot" w:pos="9395"/>
            </w:tabs>
            <w:rPr>
              <w:noProof/>
            </w:rPr>
          </w:pPr>
          <w:hyperlink w:anchor="_Toc227918210" w:history="1">
            <w:r w:rsidRPr="00972350">
              <w:rPr>
                <w:rStyle w:val="Hyperlink"/>
                <w:noProof/>
              </w:rPr>
              <w:t>4.1.1 Android Studio</w:t>
            </w:r>
            <w:r>
              <w:rPr>
                <w:noProof/>
                <w:webHidden/>
              </w:rPr>
              <w:tab/>
            </w:r>
            <w:r>
              <w:rPr>
                <w:noProof/>
                <w:webHidden/>
              </w:rPr>
              <w:fldChar w:fldCharType="begin"/>
            </w:r>
            <w:r>
              <w:rPr>
                <w:noProof/>
                <w:webHidden/>
              </w:rPr>
              <w:instrText xml:space="preserve"> PAGEREF _Toc227918210 \h </w:instrText>
            </w:r>
            <w:r>
              <w:rPr>
                <w:noProof/>
                <w:webHidden/>
              </w:rPr>
            </w:r>
            <w:r>
              <w:rPr>
                <w:noProof/>
                <w:webHidden/>
              </w:rPr>
              <w:fldChar w:fldCharType="separate"/>
            </w:r>
            <w:r>
              <w:rPr>
                <w:noProof/>
                <w:webHidden/>
              </w:rPr>
              <w:t>23</w:t>
            </w:r>
            <w:r>
              <w:rPr>
                <w:noProof/>
                <w:webHidden/>
              </w:rPr>
              <w:fldChar w:fldCharType="end"/>
            </w:r>
          </w:hyperlink>
        </w:p>
        <w:p w14:paraId="1E74A95C" w14:textId="741FB1B0" w:rsidR="008667C7" w:rsidRDefault="008667C7">
          <w:pPr>
            <w:pStyle w:val="TOC3"/>
            <w:tabs>
              <w:tab w:val="right" w:leader="dot" w:pos="9395"/>
            </w:tabs>
            <w:rPr>
              <w:noProof/>
            </w:rPr>
          </w:pPr>
          <w:hyperlink w:anchor="_Toc227918211" w:history="1">
            <w:r w:rsidRPr="00972350">
              <w:rPr>
                <w:rStyle w:val="Hyperlink"/>
                <w:noProof/>
              </w:rPr>
              <w:t>4.1.2 Git và GitHub</w:t>
            </w:r>
            <w:r>
              <w:rPr>
                <w:noProof/>
                <w:webHidden/>
              </w:rPr>
              <w:tab/>
            </w:r>
            <w:r>
              <w:rPr>
                <w:noProof/>
                <w:webHidden/>
              </w:rPr>
              <w:fldChar w:fldCharType="begin"/>
            </w:r>
            <w:r>
              <w:rPr>
                <w:noProof/>
                <w:webHidden/>
              </w:rPr>
              <w:instrText xml:space="preserve"> PAGEREF _Toc227918211 \h </w:instrText>
            </w:r>
            <w:r>
              <w:rPr>
                <w:noProof/>
                <w:webHidden/>
              </w:rPr>
            </w:r>
            <w:r>
              <w:rPr>
                <w:noProof/>
                <w:webHidden/>
              </w:rPr>
              <w:fldChar w:fldCharType="separate"/>
            </w:r>
            <w:r>
              <w:rPr>
                <w:noProof/>
                <w:webHidden/>
              </w:rPr>
              <w:t>23</w:t>
            </w:r>
            <w:r>
              <w:rPr>
                <w:noProof/>
                <w:webHidden/>
              </w:rPr>
              <w:fldChar w:fldCharType="end"/>
            </w:r>
          </w:hyperlink>
        </w:p>
        <w:p w14:paraId="7C91E3D8" w14:textId="715D3957" w:rsidR="008667C7" w:rsidRDefault="008667C7">
          <w:pPr>
            <w:pStyle w:val="TOC3"/>
            <w:tabs>
              <w:tab w:val="right" w:leader="dot" w:pos="9395"/>
            </w:tabs>
            <w:rPr>
              <w:noProof/>
            </w:rPr>
          </w:pPr>
          <w:hyperlink w:anchor="_Toc227918212" w:history="1">
            <w:r w:rsidRPr="00972350">
              <w:rPr>
                <w:rStyle w:val="Hyperlink"/>
                <w:noProof/>
              </w:rPr>
              <w:t>4.1.3 Figma</w:t>
            </w:r>
            <w:r>
              <w:rPr>
                <w:noProof/>
                <w:webHidden/>
              </w:rPr>
              <w:tab/>
            </w:r>
            <w:r>
              <w:rPr>
                <w:noProof/>
                <w:webHidden/>
              </w:rPr>
              <w:fldChar w:fldCharType="begin"/>
            </w:r>
            <w:r>
              <w:rPr>
                <w:noProof/>
                <w:webHidden/>
              </w:rPr>
              <w:instrText xml:space="preserve"> PAGEREF _Toc227918212 \h </w:instrText>
            </w:r>
            <w:r>
              <w:rPr>
                <w:noProof/>
                <w:webHidden/>
              </w:rPr>
            </w:r>
            <w:r>
              <w:rPr>
                <w:noProof/>
                <w:webHidden/>
              </w:rPr>
              <w:fldChar w:fldCharType="separate"/>
            </w:r>
            <w:r>
              <w:rPr>
                <w:noProof/>
                <w:webHidden/>
              </w:rPr>
              <w:t>23</w:t>
            </w:r>
            <w:r>
              <w:rPr>
                <w:noProof/>
                <w:webHidden/>
              </w:rPr>
              <w:fldChar w:fldCharType="end"/>
            </w:r>
          </w:hyperlink>
        </w:p>
        <w:p w14:paraId="03DEC2DE" w14:textId="289D923B" w:rsidR="008667C7" w:rsidRDefault="008667C7">
          <w:pPr>
            <w:pStyle w:val="TOC2"/>
            <w:tabs>
              <w:tab w:val="right" w:leader="dot" w:pos="9395"/>
            </w:tabs>
            <w:rPr>
              <w:noProof/>
            </w:rPr>
          </w:pPr>
          <w:hyperlink w:anchor="_Toc227918213" w:history="1">
            <w:r w:rsidRPr="00972350">
              <w:rPr>
                <w:rStyle w:val="Hyperlink"/>
                <w:noProof/>
              </w:rPr>
              <w:t>4.2 Cấu trúc dự án</w:t>
            </w:r>
            <w:r>
              <w:rPr>
                <w:noProof/>
                <w:webHidden/>
              </w:rPr>
              <w:tab/>
            </w:r>
            <w:r>
              <w:rPr>
                <w:noProof/>
                <w:webHidden/>
              </w:rPr>
              <w:fldChar w:fldCharType="begin"/>
            </w:r>
            <w:r>
              <w:rPr>
                <w:noProof/>
                <w:webHidden/>
              </w:rPr>
              <w:instrText xml:space="preserve"> PAGEREF _Toc227918213 \h </w:instrText>
            </w:r>
            <w:r>
              <w:rPr>
                <w:noProof/>
                <w:webHidden/>
              </w:rPr>
            </w:r>
            <w:r>
              <w:rPr>
                <w:noProof/>
                <w:webHidden/>
              </w:rPr>
              <w:fldChar w:fldCharType="separate"/>
            </w:r>
            <w:r>
              <w:rPr>
                <w:noProof/>
                <w:webHidden/>
              </w:rPr>
              <w:t>23</w:t>
            </w:r>
            <w:r>
              <w:rPr>
                <w:noProof/>
                <w:webHidden/>
              </w:rPr>
              <w:fldChar w:fldCharType="end"/>
            </w:r>
          </w:hyperlink>
        </w:p>
        <w:p w14:paraId="13E6799F" w14:textId="4D7603FE" w:rsidR="008667C7" w:rsidRDefault="008667C7">
          <w:pPr>
            <w:pStyle w:val="TOC2"/>
            <w:tabs>
              <w:tab w:val="right" w:leader="dot" w:pos="9395"/>
            </w:tabs>
            <w:rPr>
              <w:noProof/>
            </w:rPr>
          </w:pPr>
          <w:hyperlink w:anchor="_Toc227918214" w:history="1">
            <w:r w:rsidRPr="00972350">
              <w:rPr>
                <w:rStyle w:val="Hyperlink"/>
                <w:noProof/>
              </w:rPr>
              <w:t>4.3 Xây dựng các module chính</w:t>
            </w:r>
            <w:r>
              <w:rPr>
                <w:noProof/>
                <w:webHidden/>
              </w:rPr>
              <w:tab/>
            </w:r>
            <w:r>
              <w:rPr>
                <w:noProof/>
                <w:webHidden/>
              </w:rPr>
              <w:fldChar w:fldCharType="begin"/>
            </w:r>
            <w:r>
              <w:rPr>
                <w:noProof/>
                <w:webHidden/>
              </w:rPr>
              <w:instrText xml:space="preserve"> PAGEREF _Toc227918214 \h </w:instrText>
            </w:r>
            <w:r>
              <w:rPr>
                <w:noProof/>
                <w:webHidden/>
              </w:rPr>
            </w:r>
            <w:r>
              <w:rPr>
                <w:noProof/>
                <w:webHidden/>
              </w:rPr>
              <w:fldChar w:fldCharType="separate"/>
            </w:r>
            <w:r>
              <w:rPr>
                <w:noProof/>
                <w:webHidden/>
              </w:rPr>
              <w:t>24</w:t>
            </w:r>
            <w:r>
              <w:rPr>
                <w:noProof/>
                <w:webHidden/>
              </w:rPr>
              <w:fldChar w:fldCharType="end"/>
            </w:r>
          </w:hyperlink>
        </w:p>
        <w:p w14:paraId="0BD47A5E" w14:textId="3CD4C88F" w:rsidR="008667C7" w:rsidRDefault="008667C7">
          <w:pPr>
            <w:pStyle w:val="TOC3"/>
            <w:tabs>
              <w:tab w:val="right" w:leader="dot" w:pos="9395"/>
            </w:tabs>
            <w:rPr>
              <w:noProof/>
            </w:rPr>
          </w:pPr>
          <w:hyperlink w:anchor="_Toc227918215" w:history="1">
            <w:r w:rsidRPr="00972350">
              <w:rPr>
                <w:rStyle w:val="Hyperlink"/>
                <w:noProof/>
              </w:rPr>
              <w:t>4.3.1 Module xác thực</w:t>
            </w:r>
            <w:r>
              <w:rPr>
                <w:noProof/>
                <w:webHidden/>
              </w:rPr>
              <w:tab/>
            </w:r>
            <w:r>
              <w:rPr>
                <w:noProof/>
                <w:webHidden/>
              </w:rPr>
              <w:fldChar w:fldCharType="begin"/>
            </w:r>
            <w:r>
              <w:rPr>
                <w:noProof/>
                <w:webHidden/>
              </w:rPr>
              <w:instrText xml:space="preserve"> PAGEREF _Toc227918215 \h </w:instrText>
            </w:r>
            <w:r>
              <w:rPr>
                <w:noProof/>
                <w:webHidden/>
              </w:rPr>
            </w:r>
            <w:r>
              <w:rPr>
                <w:noProof/>
                <w:webHidden/>
              </w:rPr>
              <w:fldChar w:fldCharType="separate"/>
            </w:r>
            <w:r>
              <w:rPr>
                <w:noProof/>
                <w:webHidden/>
              </w:rPr>
              <w:t>24</w:t>
            </w:r>
            <w:r>
              <w:rPr>
                <w:noProof/>
                <w:webHidden/>
              </w:rPr>
              <w:fldChar w:fldCharType="end"/>
            </w:r>
          </w:hyperlink>
        </w:p>
        <w:p w14:paraId="71672510" w14:textId="1D2D293A" w:rsidR="008667C7" w:rsidRDefault="008667C7">
          <w:pPr>
            <w:pStyle w:val="TOC3"/>
            <w:tabs>
              <w:tab w:val="right" w:leader="dot" w:pos="9395"/>
            </w:tabs>
            <w:rPr>
              <w:noProof/>
            </w:rPr>
          </w:pPr>
          <w:hyperlink w:anchor="_Toc227918216" w:history="1">
            <w:r w:rsidRPr="00972350">
              <w:rPr>
                <w:rStyle w:val="Hyperlink"/>
                <w:noProof/>
              </w:rPr>
              <w:t>4.3.2 Module trang chủ và quán ăn</w:t>
            </w:r>
            <w:r>
              <w:rPr>
                <w:noProof/>
                <w:webHidden/>
              </w:rPr>
              <w:tab/>
            </w:r>
            <w:r>
              <w:rPr>
                <w:noProof/>
                <w:webHidden/>
              </w:rPr>
              <w:fldChar w:fldCharType="begin"/>
            </w:r>
            <w:r>
              <w:rPr>
                <w:noProof/>
                <w:webHidden/>
              </w:rPr>
              <w:instrText xml:space="preserve"> PAGEREF _Toc227918216 \h </w:instrText>
            </w:r>
            <w:r>
              <w:rPr>
                <w:noProof/>
                <w:webHidden/>
              </w:rPr>
            </w:r>
            <w:r>
              <w:rPr>
                <w:noProof/>
                <w:webHidden/>
              </w:rPr>
              <w:fldChar w:fldCharType="separate"/>
            </w:r>
            <w:r>
              <w:rPr>
                <w:noProof/>
                <w:webHidden/>
              </w:rPr>
              <w:t>25</w:t>
            </w:r>
            <w:r>
              <w:rPr>
                <w:noProof/>
                <w:webHidden/>
              </w:rPr>
              <w:fldChar w:fldCharType="end"/>
            </w:r>
          </w:hyperlink>
        </w:p>
        <w:p w14:paraId="1D05CA81" w14:textId="74C439AD" w:rsidR="008667C7" w:rsidRDefault="008667C7">
          <w:pPr>
            <w:pStyle w:val="TOC3"/>
            <w:tabs>
              <w:tab w:val="right" w:leader="dot" w:pos="9395"/>
            </w:tabs>
            <w:rPr>
              <w:noProof/>
            </w:rPr>
          </w:pPr>
          <w:hyperlink w:anchor="_Toc227918217" w:history="1">
            <w:r w:rsidRPr="00972350">
              <w:rPr>
                <w:rStyle w:val="Hyperlink"/>
                <w:noProof/>
              </w:rPr>
              <w:t>4.3.3 Module giỏ hàng và đặt hàng</w:t>
            </w:r>
            <w:r>
              <w:rPr>
                <w:noProof/>
                <w:webHidden/>
              </w:rPr>
              <w:tab/>
            </w:r>
            <w:r>
              <w:rPr>
                <w:noProof/>
                <w:webHidden/>
              </w:rPr>
              <w:fldChar w:fldCharType="begin"/>
            </w:r>
            <w:r>
              <w:rPr>
                <w:noProof/>
                <w:webHidden/>
              </w:rPr>
              <w:instrText xml:space="preserve"> PAGEREF _Toc227918217 \h </w:instrText>
            </w:r>
            <w:r>
              <w:rPr>
                <w:noProof/>
                <w:webHidden/>
              </w:rPr>
            </w:r>
            <w:r>
              <w:rPr>
                <w:noProof/>
                <w:webHidden/>
              </w:rPr>
              <w:fldChar w:fldCharType="separate"/>
            </w:r>
            <w:r>
              <w:rPr>
                <w:noProof/>
                <w:webHidden/>
              </w:rPr>
              <w:t>25</w:t>
            </w:r>
            <w:r>
              <w:rPr>
                <w:noProof/>
                <w:webHidden/>
              </w:rPr>
              <w:fldChar w:fldCharType="end"/>
            </w:r>
          </w:hyperlink>
        </w:p>
        <w:p w14:paraId="02367BBA" w14:textId="511F4EB6" w:rsidR="008667C7" w:rsidRDefault="008667C7">
          <w:pPr>
            <w:pStyle w:val="TOC3"/>
            <w:tabs>
              <w:tab w:val="right" w:leader="dot" w:pos="9395"/>
            </w:tabs>
            <w:rPr>
              <w:noProof/>
            </w:rPr>
          </w:pPr>
          <w:hyperlink w:anchor="_Toc227918218" w:history="1">
            <w:r w:rsidRPr="00972350">
              <w:rPr>
                <w:rStyle w:val="Hyperlink"/>
                <w:noProof/>
              </w:rPr>
              <w:t>4.3.4 Module yêu thích</w:t>
            </w:r>
            <w:r>
              <w:rPr>
                <w:noProof/>
                <w:webHidden/>
              </w:rPr>
              <w:tab/>
            </w:r>
            <w:r>
              <w:rPr>
                <w:noProof/>
                <w:webHidden/>
              </w:rPr>
              <w:fldChar w:fldCharType="begin"/>
            </w:r>
            <w:r>
              <w:rPr>
                <w:noProof/>
                <w:webHidden/>
              </w:rPr>
              <w:instrText xml:space="preserve"> PAGEREF _Toc227918218 \h </w:instrText>
            </w:r>
            <w:r>
              <w:rPr>
                <w:noProof/>
                <w:webHidden/>
              </w:rPr>
            </w:r>
            <w:r>
              <w:rPr>
                <w:noProof/>
                <w:webHidden/>
              </w:rPr>
              <w:fldChar w:fldCharType="separate"/>
            </w:r>
            <w:r>
              <w:rPr>
                <w:noProof/>
                <w:webHidden/>
              </w:rPr>
              <w:t>25</w:t>
            </w:r>
            <w:r>
              <w:rPr>
                <w:noProof/>
                <w:webHidden/>
              </w:rPr>
              <w:fldChar w:fldCharType="end"/>
            </w:r>
          </w:hyperlink>
        </w:p>
        <w:p w14:paraId="7F353F45" w14:textId="6C44384A" w:rsidR="008667C7" w:rsidRDefault="008667C7">
          <w:pPr>
            <w:pStyle w:val="TOC3"/>
            <w:tabs>
              <w:tab w:val="right" w:leader="dot" w:pos="9395"/>
            </w:tabs>
            <w:rPr>
              <w:noProof/>
            </w:rPr>
          </w:pPr>
          <w:hyperlink w:anchor="_Toc227918219" w:history="1">
            <w:r w:rsidRPr="00972350">
              <w:rPr>
                <w:rStyle w:val="Hyperlink"/>
                <w:noProof/>
              </w:rPr>
              <w:t>4.3.5 Module chủ quán</w:t>
            </w:r>
            <w:r>
              <w:rPr>
                <w:noProof/>
                <w:webHidden/>
              </w:rPr>
              <w:tab/>
            </w:r>
            <w:r>
              <w:rPr>
                <w:noProof/>
                <w:webHidden/>
              </w:rPr>
              <w:fldChar w:fldCharType="begin"/>
            </w:r>
            <w:r>
              <w:rPr>
                <w:noProof/>
                <w:webHidden/>
              </w:rPr>
              <w:instrText xml:space="preserve"> PAGEREF _Toc227918219 \h </w:instrText>
            </w:r>
            <w:r>
              <w:rPr>
                <w:noProof/>
                <w:webHidden/>
              </w:rPr>
            </w:r>
            <w:r>
              <w:rPr>
                <w:noProof/>
                <w:webHidden/>
              </w:rPr>
              <w:fldChar w:fldCharType="separate"/>
            </w:r>
            <w:r>
              <w:rPr>
                <w:noProof/>
                <w:webHidden/>
              </w:rPr>
              <w:t>25</w:t>
            </w:r>
            <w:r>
              <w:rPr>
                <w:noProof/>
                <w:webHidden/>
              </w:rPr>
              <w:fldChar w:fldCharType="end"/>
            </w:r>
          </w:hyperlink>
        </w:p>
        <w:p w14:paraId="38C93CD2" w14:textId="281D8A79" w:rsidR="008667C7" w:rsidRDefault="008667C7">
          <w:pPr>
            <w:pStyle w:val="TOC2"/>
            <w:tabs>
              <w:tab w:val="right" w:leader="dot" w:pos="9395"/>
            </w:tabs>
            <w:rPr>
              <w:noProof/>
            </w:rPr>
          </w:pPr>
          <w:hyperlink w:anchor="_Toc227918220" w:history="1">
            <w:r w:rsidRPr="00972350">
              <w:rPr>
                <w:rStyle w:val="Hyperlink"/>
                <w:noProof/>
              </w:rPr>
              <w:t>4.4 Phân công công việc</w:t>
            </w:r>
            <w:r>
              <w:rPr>
                <w:noProof/>
                <w:webHidden/>
              </w:rPr>
              <w:tab/>
            </w:r>
            <w:r>
              <w:rPr>
                <w:noProof/>
                <w:webHidden/>
              </w:rPr>
              <w:fldChar w:fldCharType="begin"/>
            </w:r>
            <w:r>
              <w:rPr>
                <w:noProof/>
                <w:webHidden/>
              </w:rPr>
              <w:instrText xml:space="preserve"> PAGEREF _Toc227918220 \h </w:instrText>
            </w:r>
            <w:r>
              <w:rPr>
                <w:noProof/>
                <w:webHidden/>
              </w:rPr>
            </w:r>
            <w:r>
              <w:rPr>
                <w:noProof/>
                <w:webHidden/>
              </w:rPr>
              <w:fldChar w:fldCharType="separate"/>
            </w:r>
            <w:r>
              <w:rPr>
                <w:noProof/>
                <w:webHidden/>
              </w:rPr>
              <w:t>26</w:t>
            </w:r>
            <w:r>
              <w:rPr>
                <w:noProof/>
                <w:webHidden/>
              </w:rPr>
              <w:fldChar w:fldCharType="end"/>
            </w:r>
          </w:hyperlink>
        </w:p>
        <w:p w14:paraId="1B2F0D59" w14:textId="52CA8C64" w:rsidR="008667C7" w:rsidRDefault="008667C7">
          <w:pPr>
            <w:pStyle w:val="TOC1"/>
            <w:tabs>
              <w:tab w:val="right" w:leader="dot" w:pos="9395"/>
            </w:tabs>
            <w:rPr>
              <w:noProof/>
            </w:rPr>
          </w:pPr>
          <w:hyperlink w:anchor="_Toc227918221" w:history="1">
            <w:r w:rsidRPr="00972350">
              <w:rPr>
                <w:rStyle w:val="Hyperlink"/>
                <w:noProof/>
              </w:rPr>
              <w:t>CHƯƠNG 5: KẾT LUẬN VÀ HƯỚNG PHÁT TRIỂN</w:t>
            </w:r>
            <w:r>
              <w:rPr>
                <w:noProof/>
                <w:webHidden/>
              </w:rPr>
              <w:tab/>
            </w:r>
            <w:r>
              <w:rPr>
                <w:noProof/>
                <w:webHidden/>
              </w:rPr>
              <w:fldChar w:fldCharType="begin"/>
            </w:r>
            <w:r>
              <w:rPr>
                <w:noProof/>
                <w:webHidden/>
              </w:rPr>
              <w:instrText xml:space="preserve"> PAGEREF _Toc227918221 \h </w:instrText>
            </w:r>
            <w:r>
              <w:rPr>
                <w:noProof/>
                <w:webHidden/>
              </w:rPr>
            </w:r>
            <w:r>
              <w:rPr>
                <w:noProof/>
                <w:webHidden/>
              </w:rPr>
              <w:fldChar w:fldCharType="separate"/>
            </w:r>
            <w:r>
              <w:rPr>
                <w:noProof/>
                <w:webHidden/>
              </w:rPr>
              <w:t>29</w:t>
            </w:r>
            <w:r>
              <w:rPr>
                <w:noProof/>
                <w:webHidden/>
              </w:rPr>
              <w:fldChar w:fldCharType="end"/>
            </w:r>
          </w:hyperlink>
        </w:p>
        <w:p w14:paraId="771FC6A0" w14:textId="182C2132" w:rsidR="008667C7" w:rsidRDefault="008667C7">
          <w:pPr>
            <w:pStyle w:val="TOC2"/>
            <w:tabs>
              <w:tab w:val="right" w:leader="dot" w:pos="9395"/>
            </w:tabs>
            <w:rPr>
              <w:noProof/>
            </w:rPr>
          </w:pPr>
          <w:hyperlink w:anchor="_Toc227918222" w:history="1">
            <w:r w:rsidRPr="00972350">
              <w:rPr>
                <w:rStyle w:val="Hyperlink"/>
                <w:noProof/>
              </w:rPr>
              <w:t>5.1 Kết quả đạt được</w:t>
            </w:r>
            <w:r>
              <w:rPr>
                <w:noProof/>
                <w:webHidden/>
              </w:rPr>
              <w:tab/>
            </w:r>
            <w:r>
              <w:rPr>
                <w:noProof/>
                <w:webHidden/>
              </w:rPr>
              <w:fldChar w:fldCharType="begin"/>
            </w:r>
            <w:r>
              <w:rPr>
                <w:noProof/>
                <w:webHidden/>
              </w:rPr>
              <w:instrText xml:space="preserve"> PAGEREF _Toc227918222 \h </w:instrText>
            </w:r>
            <w:r>
              <w:rPr>
                <w:noProof/>
                <w:webHidden/>
              </w:rPr>
            </w:r>
            <w:r>
              <w:rPr>
                <w:noProof/>
                <w:webHidden/>
              </w:rPr>
              <w:fldChar w:fldCharType="separate"/>
            </w:r>
            <w:r>
              <w:rPr>
                <w:noProof/>
                <w:webHidden/>
              </w:rPr>
              <w:t>29</w:t>
            </w:r>
            <w:r>
              <w:rPr>
                <w:noProof/>
                <w:webHidden/>
              </w:rPr>
              <w:fldChar w:fldCharType="end"/>
            </w:r>
          </w:hyperlink>
        </w:p>
        <w:p w14:paraId="1913EA47" w14:textId="20D22396" w:rsidR="008667C7" w:rsidRDefault="008667C7">
          <w:pPr>
            <w:pStyle w:val="TOC2"/>
            <w:tabs>
              <w:tab w:val="right" w:leader="dot" w:pos="9395"/>
            </w:tabs>
            <w:rPr>
              <w:noProof/>
            </w:rPr>
          </w:pPr>
          <w:hyperlink w:anchor="_Toc227918223" w:history="1">
            <w:r w:rsidRPr="00972350">
              <w:rPr>
                <w:rStyle w:val="Hyperlink"/>
                <w:noProof/>
              </w:rPr>
              <w:t>5.2 Hướng phát triển</w:t>
            </w:r>
            <w:r>
              <w:rPr>
                <w:noProof/>
                <w:webHidden/>
              </w:rPr>
              <w:tab/>
            </w:r>
            <w:r>
              <w:rPr>
                <w:noProof/>
                <w:webHidden/>
              </w:rPr>
              <w:fldChar w:fldCharType="begin"/>
            </w:r>
            <w:r>
              <w:rPr>
                <w:noProof/>
                <w:webHidden/>
              </w:rPr>
              <w:instrText xml:space="preserve"> PAGEREF _Toc227918223 \h </w:instrText>
            </w:r>
            <w:r>
              <w:rPr>
                <w:noProof/>
                <w:webHidden/>
              </w:rPr>
            </w:r>
            <w:r>
              <w:rPr>
                <w:noProof/>
                <w:webHidden/>
              </w:rPr>
              <w:fldChar w:fldCharType="separate"/>
            </w:r>
            <w:r>
              <w:rPr>
                <w:noProof/>
                <w:webHidden/>
              </w:rPr>
              <w:t>29</w:t>
            </w:r>
            <w:r>
              <w:rPr>
                <w:noProof/>
                <w:webHidden/>
              </w:rPr>
              <w:fldChar w:fldCharType="end"/>
            </w:r>
          </w:hyperlink>
        </w:p>
        <w:p w14:paraId="2C0F6CE7" w14:textId="376479C8" w:rsidR="008667C7" w:rsidRDefault="008667C7">
          <w:pPr>
            <w:pStyle w:val="TOC1"/>
            <w:tabs>
              <w:tab w:val="right" w:leader="dot" w:pos="9395"/>
            </w:tabs>
            <w:rPr>
              <w:noProof/>
            </w:rPr>
          </w:pPr>
          <w:hyperlink w:anchor="_Toc227918224" w:history="1">
            <w:r w:rsidRPr="00972350">
              <w:rPr>
                <w:rStyle w:val="Hyperlink"/>
                <w:noProof/>
              </w:rPr>
              <w:t>TÀI LIỆU THAM KHẢO</w:t>
            </w:r>
            <w:r>
              <w:rPr>
                <w:noProof/>
                <w:webHidden/>
              </w:rPr>
              <w:tab/>
            </w:r>
            <w:r>
              <w:rPr>
                <w:noProof/>
                <w:webHidden/>
              </w:rPr>
              <w:fldChar w:fldCharType="begin"/>
            </w:r>
            <w:r>
              <w:rPr>
                <w:noProof/>
                <w:webHidden/>
              </w:rPr>
              <w:instrText xml:space="preserve"> PAGEREF _Toc227918224 \h </w:instrText>
            </w:r>
            <w:r>
              <w:rPr>
                <w:noProof/>
                <w:webHidden/>
              </w:rPr>
            </w:r>
            <w:r>
              <w:rPr>
                <w:noProof/>
                <w:webHidden/>
              </w:rPr>
              <w:fldChar w:fldCharType="separate"/>
            </w:r>
            <w:r>
              <w:rPr>
                <w:noProof/>
                <w:webHidden/>
              </w:rPr>
              <w:t>31</w:t>
            </w:r>
            <w:r>
              <w:rPr>
                <w:noProof/>
                <w:webHidden/>
              </w:rPr>
              <w:fldChar w:fldCharType="end"/>
            </w:r>
          </w:hyperlink>
        </w:p>
        <w:p w14:paraId="74DA7FF9" w14:textId="24A0BD02" w:rsidR="008667C7" w:rsidRDefault="008667C7">
          <w:r>
            <w:rPr>
              <w:b/>
              <w:bCs/>
              <w:noProof/>
            </w:rPr>
            <w:fldChar w:fldCharType="end"/>
          </w:r>
        </w:p>
      </w:sdtContent>
    </w:sdt>
    <w:p w14:paraId="1017E451" w14:textId="77777777" w:rsidR="008667C7" w:rsidRPr="008667C7" w:rsidRDefault="008667C7" w:rsidP="008667C7"/>
    <w:p w14:paraId="48301018" w14:textId="09DE431C" w:rsidR="00CB65BA" w:rsidRDefault="00000000" w:rsidP="008667C7">
      <w:pPr>
        <w:pStyle w:val="Heading1"/>
      </w:pPr>
      <w:r>
        <w:br w:type="page"/>
      </w:r>
    </w:p>
    <w:p w14:paraId="76E64FBE" w14:textId="77777777" w:rsidR="00CB65BA" w:rsidRDefault="00000000">
      <w:pPr>
        <w:pStyle w:val="Heading1"/>
      </w:pPr>
      <w:bookmarkStart w:id="0" w:name="_Toc227918182"/>
      <w:r>
        <w:lastRenderedPageBreak/>
        <w:t>CHƯƠNG 1: TỔNG QUAN</w:t>
      </w:r>
      <w:bookmarkEnd w:id="0"/>
    </w:p>
    <w:p w14:paraId="7C8E313E" w14:textId="77777777" w:rsidR="00CB65BA" w:rsidRDefault="00000000">
      <w:pPr>
        <w:pStyle w:val="Heading2"/>
      </w:pPr>
      <w:bookmarkStart w:id="1" w:name="_Toc227918183"/>
      <w:r>
        <w:t>1.1. Giới thiệu đề tài</w:t>
      </w:r>
      <w:bookmarkEnd w:id="1"/>
    </w:p>
    <w:p w14:paraId="76041639" w14:textId="77777777" w:rsidR="00CB65BA" w:rsidRDefault="00000000">
      <w:pPr>
        <w:spacing w:after="120"/>
        <w:ind w:firstLine="567"/>
      </w:pPr>
      <w:r>
        <w:t>Trong thời đại công nghệ số phát triển mạnh mẽ, việc đặt đồ ăn trực tuyến đã trở thành thói quen phổ biến của nhiều người, đặc biệt là giới trẻ và sinh viên. Các ứng dụng như GrabFood, ShopeeFood hay Baemin đã chứng minh nhu cầu thị trường là rất lớn. Tuy nhiên, các nền tảng này thường phức tạp, phụ thuộc nhiều vào hạ tầng backend lớn và không dễ tiếp cận với các quán ăn nhỏ lẻ tại địa phương.</w:t>
      </w:r>
    </w:p>
    <w:p w14:paraId="15D58EE8" w14:textId="77777777" w:rsidR="00CB65BA" w:rsidRDefault="00000000">
      <w:pPr>
        <w:spacing w:after="120"/>
        <w:ind w:firstLine="567"/>
      </w:pPr>
      <w:r>
        <w:t>Nhận thức được nhu cầu thực tiễn đó, nhóm đề xuất xây dựng ứng dụng FoodNow — một ứng dụng đặt đồ ăn Android đơn giản, gọn nhẹ, phù hợp với bối cảnh các quán ăn tại thành phố Đà Lạt. Ứng dụng được phát triển như một dự án học thuật nhằm vận dụng kiến thức môn Phát Triển Ứng Dụng Android.</w:t>
      </w:r>
    </w:p>
    <w:p w14:paraId="3CD81A0C" w14:textId="77777777" w:rsidR="00CB65BA" w:rsidRDefault="00000000">
      <w:pPr>
        <w:spacing w:after="120"/>
        <w:ind w:firstLine="567"/>
      </w:pPr>
      <w:r>
        <w:t>FoodNow kết nối hai nhóm người dùng chính: Khách hàng — người có nhu cầu tìm kiếm và đặt món ăn; và Chủ quán — người quản lý thực đơn, xử lý đơn hàng và theo dõi doanh thu. Toàn bộ dữ liệu được lưu trữ và đồng bộ theo thời gian thực thông qua Cloud Firestore của Google Firebase.</w:t>
      </w:r>
    </w:p>
    <w:p w14:paraId="496C07F0" w14:textId="77777777" w:rsidR="00CB65BA" w:rsidRDefault="00000000">
      <w:pPr>
        <w:pStyle w:val="Heading2"/>
      </w:pPr>
      <w:bookmarkStart w:id="2" w:name="_Toc227918184"/>
      <w:r>
        <w:t>1.2. Mục tiêu đề tài</w:t>
      </w:r>
      <w:bookmarkEnd w:id="2"/>
    </w:p>
    <w:p w14:paraId="50796A43" w14:textId="77777777" w:rsidR="00CB65BA" w:rsidRDefault="00000000">
      <w:pPr>
        <w:spacing w:after="120"/>
        <w:ind w:firstLine="567"/>
      </w:pPr>
      <w:r>
        <w:t>Mục tiêu tổng quát của đề tài là xây dựng một ứng dụng Android hoàn chỉnh, ứng dụng kiến thức lập trình di động theo kiến trúc chuẩn MVVM vào một sản phẩm có giá trị thực tiễn.</w:t>
      </w:r>
    </w:p>
    <w:p w14:paraId="5CEE71A4" w14:textId="77777777" w:rsidR="00CB65BA" w:rsidRDefault="00000000">
      <w:pPr>
        <w:spacing w:after="80"/>
        <w:ind w:firstLine="567"/>
      </w:pPr>
      <w:r>
        <w:t>Về mặt chức năng, hệ thống được thiết kế với các mục tiêu cụ thể:</w:t>
      </w:r>
    </w:p>
    <w:p w14:paraId="428A9099" w14:textId="77777777" w:rsidR="00CB65BA" w:rsidRDefault="00000000">
      <w:pPr>
        <w:pStyle w:val="ListParagraph"/>
      </w:pPr>
      <w:r>
        <w:t>– Xây dựng ứng dụng Android hoàn chỉnh theo kiến trúc MVVM, ngôn ngữ Java, giao diện XML.</w:t>
      </w:r>
    </w:p>
    <w:p w14:paraId="58DA0643" w14:textId="77777777" w:rsidR="00CB65BA" w:rsidRDefault="00000000">
      <w:pPr>
        <w:pStyle w:val="ListParagraph"/>
      </w:pPr>
      <w:r>
        <w:t>– Tích hợp Firebase Authentication để xác thực người dùng (đăng ký, đăng nhập, đặt lại mật khẩu).</w:t>
      </w:r>
    </w:p>
    <w:p w14:paraId="3F2F1986" w14:textId="77777777" w:rsidR="00CB65BA" w:rsidRDefault="00000000">
      <w:pPr>
        <w:pStyle w:val="ListParagraph"/>
      </w:pPr>
      <w:r>
        <w:t>– Sử dụng Cloud Firestore làm cơ sở dữ liệu NoSQL với đồng bộ dữ liệu thời gian thực.</w:t>
      </w:r>
    </w:p>
    <w:p w14:paraId="0CF2F3B6" w14:textId="77777777" w:rsidR="00CB65BA" w:rsidRDefault="00000000">
      <w:pPr>
        <w:pStyle w:val="ListParagraph"/>
      </w:pPr>
      <w:r>
        <w:t>– Hỗ trợ hai vai trò người dùng: Khách hàng và Chủ quán với giao diện riêng biệt.</w:t>
      </w:r>
    </w:p>
    <w:p w14:paraId="5F7C5246" w14:textId="77777777" w:rsidR="00CB65BA" w:rsidRDefault="00000000">
      <w:pPr>
        <w:pStyle w:val="ListParagraph"/>
      </w:pPr>
      <w:r>
        <w:t>– Xây dựng đầy đủ luồng đặt hàng: duyệt quán → xem thực đơn → thêm vào giỏ → thanh toán → theo dõi đơn.</w:t>
      </w:r>
    </w:p>
    <w:p w14:paraId="3F6D3A5F" w14:textId="77777777" w:rsidR="00CB65BA" w:rsidRDefault="00000000">
      <w:pPr>
        <w:pStyle w:val="ListParagraph"/>
      </w:pPr>
      <w:r>
        <w:t>– Xây dựng hệ thống quản lý quán: dashboard, quản lý thực đơn CRUD, xử lý đơn hàng real-time, thống kê doanh thu.</w:t>
      </w:r>
    </w:p>
    <w:p w14:paraId="5C651A6A" w14:textId="77777777" w:rsidR="00CB65BA" w:rsidRDefault="00000000">
      <w:pPr>
        <w:pStyle w:val="ListParagraph"/>
      </w:pPr>
      <w:r>
        <w:t>– Tích hợp Cloudinary để upload và lưu trữ ảnh món ăn, ảnh quán, ảnh đại diện.</w:t>
      </w:r>
    </w:p>
    <w:p w14:paraId="2DB32E6C" w14:textId="77777777" w:rsidR="00CB65BA" w:rsidRDefault="00000000">
      <w:pPr>
        <w:pStyle w:val="ListParagraph"/>
      </w:pPr>
      <w:r>
        <w:t>– Áp dụng Material Design 3 để xây dựng giao diện hiện đại, thân thiện.</w:t>
      </w:r>
    </w:p>
    <w:p w14:paraId="4E08BDE0" w14:textId="77777777" w:rsidR="00CB65BA" w:rsidRDefault="00CB65BA">
      <w:pPr>
        <w:spacing w:after="80"/>
      </w:pPr>
    </w:p>
    <w:p w14:paraId="40690FA5" w14:textId="77777777" w:rsidR="00CB65BA" w:rsidRDefault="00000000">
      <w:pPr>
        <w:pStyle w:val="Heading2"/>
      </w:pPr>
      <w:bookmarkStart w:id="3" w:name="_Toc227918185"/>
      <w:r>
        <w:lastRenderedPageBreak/>
        <w:t>1.3. Nội dung thực hiện</w:t>
      </w:r>
      <w:bookmarkEnd w:id="3"/>
    </w:p>
    <w:p w14:paraId="1989FB8B" w14:textId="77777777" w:rsidR="00CB65BA" w:rsidRDefault="00000000">
      <w:pPr>
        <w:spacing w:after="80"/>
        <w:ind w:firstLine="567"/>
      </w:pPr>
      <w:r>
        <w:t>Để đạt được các mục tiêu trên, nhóm đã triển khai thực hiện theo các bước sau:</w:t>
      </w:r>
    </w:p>
    <w:p w14:paraId="5D83CBBA" w14:textId="77777777" w:rsidR="00CB65BA" w:rsidRDefault="00000000">
      <w:pPr>
        <w:pStyle w:val="ListParagraph"/>
        <w:spacing w:after="60"/>
      </w:pPr>
      <w:r>
        <w:t>– Tìm hiểu về công nghệ và công cụ: nghiên cứu kiến trúc MVVM, Android Jetpack (LiveData, ViewModel), Firebase, Cloudinary và các thư viện cần thiết.</w:t>
      </w:r>
    </w:p>
    <w:p w14:paraId="242B7C4F" w14:textId="77777777" w:rsidR="00CB65BA" w:rsidRDefault="00000000">
      <w:pPr>
        <w:pStyle w:val="ListParagraph"/>
        <w:spacing w:after="60"/>
      </w:pPr>
      <w:r>
        <w:t>– Phân tích yêu cầu hệ thống: xác định các tác nhân, use case và yêu cầu chức năng/phi chức năng của ứng dụng.</w:t>
      </w:r>
    </w:p>
    <w:p w14:paraId="334C9F18" w14:textId="77777777" w:rsidR="00CB65BA" w:rsidRDefault="00000000">
      <w:pPr>
        <w:pStyle w:val="ListParagraph"/>
        <w:spacing w:after="60"/>
      </w:pPr>
      <w:r>
        <w:t>– Thiết kế hệ thống: thiết kế kiến trúc MVVM, cấu trúc package, schema cơ sở dữ liệu Firestore (6 collection), luồng điều hướng màn hình.</w:t>
      </w:r>
    </w:p>
    <w:p w14:paraId="1D801EA2" w14:textId="77777777" w:rsidR="00CB65BA" w:rsidRDefault="00000000">
      <w:pPr>
        <w:pStyle w:val="ListParagraph"/>
        <w:spacing w:after="60"/>
      </w:pPr>
      <w:r>
        <w:t>– Xây dựng ứng dụng: phát triển tuần tự các module theo phân công — module xác thực (TV1), module trang chủ &amp; quán ăn (TV2), module giỏ hàng &amp; yêu thích (TV3), module chủ quán (TV1).</w:t>
      </w:r>
    </w:p>
    <w:p w14:paraId="5723E832" w14:textId="77777777" w:rsidR="00CB65BA" w:rsidRDefault="00000000">
      <w:pPr>
        <w:pStyle w:val="ListParagraph"/>
        <w:spacing w:after="60"/>
      </w:pPr>
      <w:r>
        <w:t>– Kiểm thử và đánh giá: kiểm thử từng chức năng, sửa lỗi và tối ưu hiệu năng.</w:t>
      </w:r>
    </w:p>
    <w:p w14:paraId="178F9A9C" w14:textId="77777777" w:rsidR="00CB65BA" w:rsidRDefault="00000000">
      <w:pPr>
        <w:pStyle w:val="ListParagraph"/>
        <w:spacing w:after="60"/>
      </w:pPr>
      <w:r>
        <w:t>– Viết báo cáo và hoàn thiện tài liệu: tổng hợp toàn bộ quá trình thực hiện, kết quả đạt được và các hướng phát triển tiếp theo.</w:t>
      </w:r>
    </w:p>
    <w:p w14:paraId="7B2B2158" w14:textId="77777777" w:rsidR="00CB65BA" w:rsidRDefault="00000000">
      <w:r>
        <w:br w:type="page"/>
      </w:r>
    </w:p>
    <w:p w14:paraId="40AB2288" w14:textId="77777777" w:rsidR="00CB65BA" w:rsidRDefault="00000000">
      <w:pPr>
        <w:pStyle w:val="Heading1"/>
      </w:pPr>
      <w:bookmarkStart w:id="4" w:name="_Toc227918186"/>
      <w:r>
        <w:lastRenderedPageBreak/>
        <w:t>CHƯƠNG 2: CƠ SỞ LÝ THUYẾT VÀ CÔNG NGHỆ</w:t>
      </w:r>
      <w:bookmarkEnd w:id="4"/>
    </w:p>
    <w:p w14:paraId="0058951A" w14:textId="77777777" w:rsidR="00CB65BA" w:rsidRDefault="00000000">
      <w:pPr>
        <w:pStyle w:val="Heading2"/>
      </w:pPr>
      <w:bookmarkStart w:id="5" w:name="_Toc227918187"/>
      <w:r>
        <w:t>2.1 Kiến trúc MVVM</w:t>
      </w:r>
      <w:bookmarkEnd w:id="5"/>
    </w:p>
    <w:p w14:paraId="615CA3D1" w14:textId="77777777" w:rsidR="00CB65BA" w:rsidRDefault="00000000">
      <w:pPr>
        <w:spacing w:after="120"/>
        <w:ind w:firstLine="567"/>
      </w:pPr>
      <w:r>
        <w:t>MVVM (Model-View-ViewModel) là một mẫu kiến trúc phần mềm được thiết kế để tách biệt giao diện người dùng (UI) khỏi logic nghiệp vụ và dữ liệu. Đây là kiến trúc được Google khuyến nghị sử dụng cho các ứng dụng Android hiện đại thông qua bộ thư viện Android Jetpack.</w:t>
      </w:r>
    </w:p>
    <w:p w14:paraId="3A056A8F" w14:textId="77777777" w:rsidR="00CB65BA" w:rsidRDefault="00000000">
      <w:pPr>
        <w:spacing w:after="80"/>
        <w:ind w:firstLine="567"/>
      </w:pPr>
      <w:r>
        <w:t>MVVM gồm ba thành phần chính:</w:t>
      </w:r>
    </w:p>
    <w:p w14:paraId="7CD5CBCF" w14:textId="77777777" w:rsidR="00CB65BA" w:rsidRDefault="00000000">
      <w:pPr>
        <w:pStyle w:val="ListParagraph"/>
      </w:pPr>
      <w:r>
        <w:t>– Model: chứa dữ liệu và logic nghiệp vụ. Trong FoodNow, Model bao gồm các lớp Java (User, Store, Food, Order, Favorite, Category) và các Repository thực hiện tương tác với Firebase Firestore.</w:t>
      </w:r>
    </w:p>
    <w:p w14:paraId="30F8B890" w14:textId="77777777" w:rsidR="00CB65BA" w:rsidRDefault="00000000">
      <w:pPr>
        <w:pStyle w:val="ListParagraph"/>
      </w:pPr>
      <w:r>
        <w:t>– View: là tầng giao diện người dùng, bao gồm các Activity và Fragment. View chỉ hiển thị dữ liệu và nhận sự kiện từ người dùng, không chứa logic nghiệp vụ.</w:t>
      </w:r>
    </w:p>
    <w:p w14:paraId="50CD4999" w14:textId="77777777" w:rsidR="00CB65BA" w:rsidRDefault="00000000">
      <w:pPr>
        <w:pStyle w:val="ListParagraph"/>
      </w:pPr>
      <w:r>
        <w:t>– ViewModel: là cầu nối giữa View và Model. ViewModel chứa LiveData để thông báo thay đổi dữ liệu cho View và tồn tại qua các thay đổi cấu hình (xoay màn hình).</w:t>
      </w:r>
    </w:p>
    <w:p w14:paraId="6E8D51E3" w14:textId="77777777" w:rsidR="00CB65BA" w:rsidRDefault="00000000">
      <w:pPr>
        <w:spacing w:after="160"/>
        <w:ind w:firstLine="567"/>
      </w:pPr>
      <w:r>
        <w:t>Ưu điểm chính của MVVM: tách biệt rõ ràng giữa các tầng, dễ kiểm thử, tái sử dụng code và bảo trì. Khi dữ liệu thay đổi trong ViewModel, View được tự động cập nhật thông qua cơ chế quan sát LiveData.</w:t>
      </w:r>
    </w:p>
    <w:p w14:paraId="3E8B7377" w14:textId="77777777" w:rsidR="00CB65BA" w:rsidRDefault="00000000">
      <w:pPr>
        <w:pStyle w:val="Heading2"/>
      </w:pPr>
      <w:bookmarkStart w:id="6" w:name="_Toc227918188"/>
      <w:r>
        <w:t>2.2 Nền tảng Android</w:t>
      </w:r>
      <w:bookmarkEnd w:id="6"/>
    </w:p>
    <w:p w14:paraId="06D97BC5" w14:textId="77777777" w:rsidR="00CB65BA" w:rsidRDefault="00000000">
      <w:pPr>
        <w:pStyle w:val="Heading3"/>
      </w:pPr>
      <w:bookmarkStart w:id="7" w:name="_Toc227918189"/>
      <w:r>
        <w:t>2.2.1 Android SDK và ngôn ngữ Java</w:t>
      </w:r>
      <w:bookmarkEnd w:id="7"/>
    </w:p>
    <w:p w14:paraId="606DD861" w14:textId="77777777" w:rsidR="00CB65BA" w:rsidRDefault="00000000">
      <w:pPr>
        <w:spacing w:after="120"/>
        <w:ind w:firstLine="567"/>
      </w:pPr>
      <w:r>
        <w:t>Android SDK (Software Development Kit) là bộ công cụ phát triển ứng dụng cho hệ điều hành Android. FoodNow sử dụng Android API Level 24 (Android 7.0) trở lên, hướng đến API Level 35 (Android 15), đảm bảo tương thích với đại đa số thiết bị Android hiện tại.</w:t>
      </w:r>
    </w:p>
    <w:p w14:paraId="7112FAB2" w14:textId="77777777" w:rsidR="00CB65BA" w:rsidRDefault="00000000">
      <w:pPr>
        <w:spacing w:after="120"/>
        <w:ind w:firstLine="567"/>
      </w:pPr>
      <w:r>
        <w:t>Ngôn ngữ lập trình Java được chọn vì tính ổn định, lượng tài liệu phong phú và phù hợp với mục tiêu học thuật của đề tài. Giao diện người dùng được xây dựng bằng XML Layout thuần (không sử dụng Jetpack Compose), kết hợp với RecyclerView, CardView và Material Design Components.</w:t>
      </w:r>
    </w:p>
    <w:p w14:paraId="0028695E" w14:textId="77777777" w:rsidR="00CB65BA" w:rsidRDefault="00000000">
      <w:pPr>
        <w:pStyle w:val="Heading3"/>
      </w:pPr>
      <w:bookmarkStart w:id="8" w:name="_Toc227918190"/>
      <w:r>
        <w:t>2.2.2 Vòng đời Activity và Fragment</w:t>
      </w:r>
      <w:bookmarkEnd w:id="8"/>
    </w:p>
    <w:p w14:paraId="295EE170" w14:textId="77777777" w:rsidR="00CB65BA" w:rsidRDefault="00000000">
      <w:pPr>
        <w:spacing w:after="120"/>
        <w:ind w:firstLine="567"/>
      </w:pPr>
      <w:r>
        <w:t>Activity và Fragment là hai thành phần giao diện cơ bản trong Android. Activity đại diện cho một màn hình hoàn chỉnh, còn Fragment là một "màn hình con" có thể được gắn vào Activity. Mỗi thành phần có vòng đời (lifecycle) riêng với các trạng thái: onCreate → onStart → onResume → onPause → onStop → onDestroy.</w:t>
      </w:r>
    </w:p>
    <w:p w14:paraId="37FB588F" w14:textId="77777777" w:rsidR="00CB65BA" w:rsidRDefault="00000000">
      <w:pPr>
        <w:spacing w:after="120"/>
        <w:ind w:firstLine="567"/>
      </w:pPr>
      <w:r>
        <w:lastRenderedPageBreak/>
        <w:t>Trong FoodNow, MainActivity là Activity chính chứa BottomNavigationView, quản lý 4 Fragment tương ứng với 4 tab: Trang chủ, Đơn hàng, Yêu thích và Tài khoản. Các màn hình phức tạp hơn như chi tiết quán ăn, thanh toán và quản lý chủ quán được triển khai dưới dạng Activity riêng.</w:t>
      </w:r>
    </w:p>
    <w:p w14:paraId="40814A21" w14:textId="77777777" w:rsidR="00CB65BA" w:rsidRDefault="00000000">
      <w:pPr>
        <w:pStyle w:val="Heading2"/>
      </w:pPr>
      <w:bookmarkStart w:id="9" w:name="_Toc227918191"/>
      <w:r>
        <w:t>2.3 Firebase</w:t>
      </w:r>
      <w:bookmarkEnd w:id="9"/>
    </w:p>
    <w:p w14:paraId="3B05A835" w14:textId="77777777" w:rsidR="00CB65BA" w:rsidRDefault="00000000">
      <w:pPr>
        <w:spacing w:after="120"/>
        <w:ind w:firstLine="567"/>
      </w:pPr>
      <w:r>
        <w:t>Firebase là nền tảng Backend-as-a-Service (BaaS) của Google, cung cấp các dịch vụ backend đã được xây dựng sẵn thông qua SDK. Firebase giúp nhóm phát triển ứng dụng nhanh hơn mà không cần tự dựng server, quản lý cơ sở dữ liệu hay xây dựng hệ thống xác thực từ đầu.</w:t>
      </w:r>
    </w:p>
    <w:p w14:paraId="6312D963" w14:textId="77777777" w:rsidR="00CB65BA" w:rsidRDefault="00000000">
      <w:pPr>
        <w:pStyle w:val="Heading3"/>
      </w:pPr>
      <w:bookmarkStart w:id="10" w:name="_Toc227918192"/>
      <w:r>
        <w:t>2.3.1 Firebase Authentication</w:t>
      </w:r>
      <w:bookmarkEnd w:id="10"/>
    </w:p>
    <w:p w14:paraId="652A8686" w14:textId="77777777" w:rsidR="00CB65BA" w:rsidRDefault="00000000">
      <w:pPr>
        <w:spacing w:after="120"/>
        <w:ind w:firstLine="567"/>
      </w:pPr>
      <w:r>
        <w:t>Firebase Authentication cung cấp hệ thống xác thực người dùng đầy đủ tính năng: đăng ký bằng email/mật khẩu, đăng nhập, đăng xuất, đặt lại mật khẩu qua email. SDK tự động xử lý các vấn đề bảo mật như mã hoá mật khẩu, quản lý token JWT và phiên đăng nhập.</w:t>
      </w:r>
    </w:p>
    <w:p w14:paraId="2B77C189" w14:textId="77777777" w:rsidR="00CB65BA" w:rsidRDefault="00000000">
      <w:pPr>
        <w:spacing w:after="120"/>
        <w:ind w:firstLine="567"/>
      </w:pPr>
      <w:r>
        <w:t>Trong FoodNow, sau khi đăng nhập thành công, Firebase trả về đối tượng FirebaseUser chứa thông tin cơ bản của người dùng. Ứng dụng sử dụng UID từ FirebaseUser làm khoá chính trong Cloud Firestore để liên kết với hồ sơ người dùng chi tiết.</w:t>
      </w:r>
    </w:p>
    <w:p w14:paraId="2C486C1A" w14:textId="77777777" w:rsidR="00CB65BA" w:rsidRDefault="00000000">
      <w:pPr>
        <w:pStyle w:val="Heading3"/>
      </w:pPr>
      <w:bookmarkStart w:id="11" w:name="_Toc227918193"/>
      <w:r>
        <w:t>2.3.2 Cloud Firestore</w:t>
      </w:r>
      <w:bookmarkEnd w:id="11"/>
    </w:p>
    <w:p w14:paraId="7167F849" w14:textId="77777777" w:rsidR="00CB65BA" w:rsidRDefault="00000000">
      <w:pPr>
        <w:spacing w:after="120"/>
        <w:ind w:firstLine="567"/>
      </w:pPr>
      <w:r>
        <w:t>Cloud Firestore là cơ sở dữ liệu NoSQL dạng document, lưu trữ dữ liệu theo cấu trúc Collection → Document → Fields. Một trong những tính năng nổi bật nhất là khả năng lắng nghe thay đổi dữ liệu theo thời gian thực (addSnapshotListener), rất phù hợp cho việc cập nhật trạng thái đơn hàng trong ứng dụng FoodNow.</w:t>
      </w:r>
    </w:p>
    <w:p w14:paraId="3CACF65D" w14:textId="77777777" w:rsidR="00CB65BA" w:rsidRDefault="00000000">
      <w:pPr>
        <w:spacing w:after="80"/>
        <w:ind w:firstLine="567"/>
      </w:pPr>
      <w:r>
        <w:t>Đặc điểm chính của Firestore được khai thác trong đề tài:</w:t>
      </w:r>
    </w:p>
    <w:p w14:paraId="527432B6" w14:textId="77777777" w:rsidR="00CB65BA" w:rsidRDefault="00000000">
      <w:pPr>
        <w:pStyle w:val="ListParagraph"/>
      </w:pPr>
      <w:r>
        <w:t>– Truy vấn linh hoạt: hỗ trợ .where(), .orderBy(), .limit() để lọc và sắp xếp.</w:t>
      </w:r>
    </w:p>
    <w:p w14:paraId="4ECA63A8" w14:textId="77777777" w:rsidR="00CB65BA" w:rsidRDefault="00000000">
      <w:pPr>
        <w:pStyle w:val="ListParagraph"/>
      </w:pPr>
      <w:r>
        <w:t>– Real-time listener: addSnapshotListener() tự động cập nhật UI khi dữ liệu thay đổi.</w:t>
      </w:r>
    </w:p>
    <w:p w14:paraId="455E0151" w14:textId="77777777" w:rsidR="00CB65BA" w:rsidRDefault="00000000">
      <w:pPr>
        <w:pStyle w:val="ListParagraph"/>
      </w:pPr>
      <w:r>
        <w:t>– Offline support: tự động cache dữ liệu, hoạt động ngay cả khi mất kết nối mạng.</w:t>
      </w:r>
    </w:p>
    <w:p w14:paraId="42655FBC" w14:textId="77777777" w:rsidR="00CB65BA" w:rsidRDefault="00000000">
      <w:pPr>
        <w:pStyle w:val="ListParagraph"/>
      </w:pPr>
      <w:r>
        <w:t>– Bảo mật: Firestore Security Rules kiểm soát quyền truy cập theo vai trò người dùng.</w:t>
      </w:r>
    </w:p>
    <w:p w14:paraId="46168AEF" w14:textId="77777777" w:rsidR="00CB65BA" w:rsidRDefault="00000000">
      <w:pPr>
        <w:pStyle w:val="Heading2"/>
      </w:pPr>
      <w:bookmarkStart w:id="12" w:name="_Toc227918194"/>
      <w:r>
        <w:lastRenderedPageBreak/>
        <w:t>2.4 Công nghệ hỗ trợ</w:t>
      </w:r>
      <w:bookmarkEnd w:id="12"/>
    </w:p>
    <w:p w14:paraId="69DCD248" w14:textId="77777777" w:rsidR="00CB65BA" w:rsidRDefault="00000000">
      <w:pPr>
        <w:pStyle w:val="Heading3"/>
      </w:pPr>
      <w:bookmarkStart w:id="13" w:name="_Toc227918195"/>
      <w:r>
        <w:t>2.4.1 Cloudinary</w:t>
      </w:r>
      <w:bookmarkEnd w:id="13"/>
    </w:p>
    <w:p w14:paraId="577BFDBB" w14:textId="77777777" w:rsidR="00CB65BA" w:rsidRDefault="00000000">
      <w:pPr>
        <w:spacing w:after="120"/>
        <w:ind w:firstLine="567"/>
      </w:pPr>
      <w:r>
        <w:t>Cloudinary là dịch vụ lưu trữ và quản lý media trên đám mây. Trong FoodNow, Cloudinary được dùng để upload ảnh từ thiết bị (ảnh đại diện, ảnh quán, ảnh món ăn) và nhận về URL công khai để lưu vào Firestore. Cloudinary Android SDK (phiên bản 3.0.2) cung cấp API đơn giản để upload ảnh bất đồng bộ.</w:t>
      </w:r>
    </w:p>
    <w:p w14:paraId="4AC1C626" w14:textId="77777777" w:rsidR="00CB65BA" w:rsidRDefault="00000000">
      <w:pPr>
        <w:spacing w:after="120"/>
        <w:ind w:firstLine="567"/>
      </w:pPr>
      <w:r>
        <w:t>Lý do chọn Cloudinary thay vì Firebase Storage: Cloudinary cung cấp gói miễn phí với dung lượng đủ cho dự án học thuật, đồng thời hỗ trợ biến đổi ảnh tự động trên server (resize, crop, optimize), giúp tối ưu băng thông.</w:t>
      </w:r>
    </w:p>
    <w:p w14:paraId="06DB8A22" w14:textId="77777777" w:rsidR="00CB65BA" w:rsidRDefault="00000000">
      <w:pPr>
        <w:pStyle w:val="Heading3"/>
      </w:pPr>
      <w:bookmarkStart w:id="14" w:name="_Toc227918196"/>
      <w:r>
        <w:t>2.4.2 Glide</w:t>
      </w:r>
      <w:bookmarkEnd w:id="14"/>
    </w:p>
    <w:p w14:paraId="2F4EE42A" w14:textId="77777777" w:rsidR="00CB65BA" w:rsidRDefault="00000000">
      <w:pPr>
        <w:spacing w:after="120"/>
        <w:ind w:firstLine="567"/>
      </w:pPr>
      <w:r>
        <w:t>Glide là thư viện tải và hiển thị ảnh phổ biến nhất trên Android, được phát triển bởi Bumptech. Glide xử lý tải ảnh bất đồng bộ từ URL, cache ảnh thông minh (bộ nhớ và đĩa) và hiển thị placeholder trong khi ảnh đang tải. FoodNow sử dụng Glide 4.16.0 để hiển thị ảnh quán ăn, ảnh món ăn và ảnh đại diện người dùng trong toàn bộ ứng dụng.</w:t>
      </w:r>
    </w:p>
    <w:p w14:paraId="0093E060" w14:textId="77777777" w:rsidR="00CB65BA" w:rsidRDefault="00000000">
      <w:r>
        <w:br w:type="page"/>
      </w:r>
    </w:p>
    <w:p w14:paraId="4413706E" w14:textId="77777777" w:rsidR="00CB65BA" w:rsidRDefault="00000000">
      <w:pPr>
        <w:pStyle w:val="Heading1"/>
      </w:pPr>
      <w:bookmarkStart w:id="15" w:name="_Toc227918197"/>
      <w:r>
        <w:lastRenderedPageBreak/>
        <w:t>CHƯƠNG 3: PHÂN TÍCH VÀ THIẾT KẾ HỆ THỐNG</w:t>
      </w:r>
      <w:bookmarkEnd w:id="15"/>
    </w:p>
    <w:p w14:paraId="38CD1696" w14:textId="77777777" w:rsidR="00CB65BA" w:rsidRDefault="00000000">
      <w:pPr>
        <w:pStyle w:val="Heading2"/>
      </w:pPr>
      <w:bookmarkStart w:id="16" w:name="_Toc227918198"/>
      <w:r>
        <w:t>3.1 Phân tích yêu cầu chức năng</w:t>
      </w:r>
      <w:bookmarkEnd w:id="16"/>
    </w:p>
    <w:p w14:paraId="2EE849A4" w14:textId="77777777" w:rsidR="00CB65BA" w:rsidRDefault="00000000">
      <w:pPr>
        <w:spacing w:after="120"/>
        <w:ind w:firstLine="567"/>
      </w:pPr>
      <w:r>
        <w:t>Hệ thống FoodNow được thiết kế để phục vụ ba nhóm tác nhân chính:</w:t>
      </w:r>
    </w:p>
    <w:p w14:paraId="205DE78E" w14:textId="77777777" w:rsidR="00CB65BA" w:rsidRDefault="00000000">
      <w:pPr>
        <w:pStyle w:val="ListParagraph"/>
      </w:pPr>
      <w:r>
        <w:rPr>
          <w:b/>
        </w:rPr>
        <w:t xml:space="preserve">Khách hàng (Customer): </w:t>
      </w:r>
      <w:r>
        <w:t>người dùng cuối có nhu cầu tìm kiếm và đặt đồ ăn.</w:t>
      </w:r>
    </w:p>
    <w:p w14:paraId="4D88F74B" w14:textId="77777777" w:rsidR="00CB65BA" w:rsidRDefault="00000000">
      <w:pPr>
        <w:pStyle w:val="ListParagraph"/>
      </w:pPr>
      <w:r>
        <w:rPr>
          <w:b/>
        </w:rPr>
        <w:t xml:space="preserve">Chủ quán (Store Owner): </w:t>
      </w:r>
      <w:r>
        <w:t>người quản lý quán ăn, thực đơn và đơn hàng.</w:t>
      </w:r>
    </w:p>
    <w:p w14:paraId="1A83E7BE" w14:textId="77777777" w:rsidR="00CB65BA" w:rsidRDefault="00000000">
      <w:pPr>
        <w:pStyle w:val="ListParagraph"/>
      </w:pPr>
      <w:r>
        <w:rPr>
          <w:b/>
        </w:rPr>
        <w:t xml:space="preserve">Hệ thống Firebase: </w:t>
      </w:r>
      <w:r>
        <w:t>xử lý xác thực, lưu trữ dữ liệu và gửi thông báo.</w:t>
      </w:r>
    </w:p>
    <w:p w14:paraId="515E224A" w14:textId="77777777" w:rsidR="00CB65BA" w:rsidRDefault="00CB65BA">
      <w:pPr>
        <w:spacing w:after="80"/>
      </w:pPr>
    </w:p>
    <w:p w14:paraId="2356488D" w14:textId="77777777" w:rsidR="00CB65BA" w:rsidRDefault="00000000">
      <w:pPr>
        <w:spacing w:after="80"/>
        <w:ind w:firstLine="567"/>
      </w:pPr>
      <w:r>
        <w:t>Bảng dưới đây tổng hợp các nhóm chức năng chính của hệ thống:</w:t>
      </w:r>
    </w:p>
    <w:tbl>
      <w:tblPr>
        <w:tblStyle w:val="TableGrid"/>
        <w:tblW w:w="0" w:type="auto"/>
        <w:tblLook w:val="04A0" w:firstRow="1" w:lastRow="0" w:firstColumn="1" w:lastColumn="0" w:noHBand="0" w:noVBand="1"/>
      </w:tblPr>
      <w:tblGrid>
        <w:gridCol w:w="670"/>
        <w:gridCol w:w="2268"/>
        <w:gridCol w:w="3402"/>
        <w:gridCol w:w="2098"/>
      </w:tblGrid>
      <w:tr w:rsidR="00CB65BA" w14:paraId="024769FE" w14:textId="77777777" w:rsidTr="00CD481A">
        <w:tc>
          <w:tcPr>
            <w:tcW w:w="454" w:type="dxa"/>
            <w:shd w:val="clear" w:color="auto" w:fill="FFFFFF" w:themeFill="background1"/>
            <w:vAlign w:val="center"/>
          </w:tcPr>
          <w:p w14:paraId="402A10A1" w14:textId="77777777" w:rsidR="00CB65BA" w:rsidRDefault="00000000">
            <w:pPr>
              <w:spacing w:before="40" w:after="40"/>
              <w:jc w:val="center"/>
            </w:pPr>
            <w:r>
              <w:rPr>
                <w:b/>
                <w:sz w:val="24"/>
              </w:rPr>
              <w:t>STT</w:t>
            </w:r>
          </w:p>
        </w:tc>
        <w:tc>
          <w:tcPr>
            <w:tcW w:w="2268" w:type="dxa"/>
            <w:shd w:val="clear" w:color="auto" w:fill="FFFFFF" w:themeFill="background1"/>
            <w:vAlign w:val="center"/>
          </w:tcPr>
          <w:p w14:paraId="28CCCE4D" w14:textId="77777777" w:rsidR="00CB65BA" w:rsidRDefault="00000000">
            <w:pPr>
              <w:spacing w:before="40" w:after="40"/>
              <w:jc w:val="center"/>
            </w:pPr>
            <w:r>
              <w:rPr>
                <w:b/>
                <w:sz w:val="24"/>
              </w:rPr>
              <w:t>Nhóm chức năng</w:t>
            </w:r>
          </w:p>
        </w:tc>
        <w:tc>
          <w:tcPr>
            <w:tcW w:w="3402" w:type="dxa"/>
            <w:shd w:val="clear" w:color="auto" w:fill="FFFFFF" w:themeFill="background1"/>
            <w:vAlign w:val="center"/>
          </w:tcPr>
          <w:p w14:paraId="54132355" w14:textId="77777777" w:rsidR="00CB65BA" w:rsidRDefault="00000000">
            <w:pPr>
              <w:spacing w:before="40" w:after="40"/>
              <w:jc w:val="center"/>
            </w:pPr>
            <w:r>
              <w:rPr>
                <w:b/>
                <w:sz w:val="24"/>
              </w:rPr>
              <w:t>Mô tả</w:t>
            </w:r>
          </w:p>
        </w:tc>
        <w:tc>
          <w:tcPr>
            <w:tcW w:w="2098" w:type="dxa"/>
            <w:shd w:val="clear" w:color="auto" w:fill="FFFFFF" w:themeFill="background1"/>
            <w:vAlign w:val="center"/>
          </w:tcPr>
          <w:p w14:paraId="7D3F5907" w14:textId="77777777" w:rsidR="00CB65BA" w:rsidRDefault="00000000">
            <w:pPr>
              <w:spacing w:before="40" w:after="40"/>
              <w:jc w:val="center"/>
            </w:pPr>
            <w:r>
              <w:rPr>
                <w:b/>
                <w:sz w:val="24"/>
              </w:rPr>
              <w:t>Tác nhân</w:t>
            </w:r>
          </w:p>
        </w:tc>
      </w:tr>
      <w:tr w:rsidR="00CB65BA" w14:paraId="27446927" w14:textId="77777777">
        <w:tc>
          <w:tcPr>
            <w:tcW w:w="454" w:type="dxa"/>
            <w:vAlign w:val="center"/>
          </w:tcPr>
          <w:p w14:paraId="08B9DFE9" w14:textId="77777777" w:rsidR="00CB65BA" w:rsidRDefault="00000000">
            <w:pPr>
              <w:spacing w:before="40" w:after="40"/>
              <w:jc w:val="center"/>
            </w:pPr>
            <w:r>
              <w:rPr>
                <w:sz w:val="24"/>
              </w:rPr>
              <w:t>1</w:t>
            </w:r>
          </w:p>
        </w:tc>
        <w:tc>
          <w:tcPr>
            <w:tcW w:w="2268" w:type="dxa"/>
            <w:vAlign w:val="center"/>
          </w:tcPr>
          <w:p w14:paraId="5DCFAEAF" w14:textId="77777777" w:rsidR="00CB65BA" w:rsidRDefault="00000000">
            <w:pPr>
              <w:spacing w:before="40" w:after="40"/>
            </w:pPr>
            <w:r>
              <w:rPr>
                <w:sz w:val="24"/>
              </w:rPr>
              <w:t>Xác thực người dùng</w:t>
            </w:r>
          </w:p>
        </w:tc>
        <w:tc>
          <w:tcPr>
            <w:tcW w:w="3402" w:type="dxa"/>
            <w:vAlign w:val="center"/>
          </w:tcPr>
          <w:p w14:paraId="036D5386" w14:textId="77777777" w:rsidR="00CB65BA" w:rsidRDefault="00000000">
            <w:pPr>
              <w:spacing w:before="40" w:after="40"/>
            </w:pPr>
            <w:r>
              <w:rPr>
                <w:sz w:val="24"/>
              </w:rPr>
              <w:t>Đăng ký, đăng nhập, đăng xuất, đặt lại mật khẩu</w:t>
            </w:r>
          </w:p>
        </w:tc>
        <w:tc>
          <w:tcPr>
            <w:tcW w:w="2098" w:type="dxa"/>
            <w:vAlign w:val="center"/>
          </w:tcPr>
          <w:p w14:paraId="1429EBB6" w14:textId="77777777" w:rsidR="00CB65BA" w:rsidRDefault="00000000">
            <w:pPr>
              <w:spacing w:before="40" w:after="40"/>
            </w:pPr>
            <w:r>
              <w:rPr>
                <w:sz w:val="24"/>
              </w:rPr>
              <w:t>Khách hàng, Chủ quán</w:t>
            </w:r>
          </w:p>
        </w:tc>
      </w:tr>
      <w:tr w:rsidR="00CB65BA" w14:paraId="38495C0C" w14:textId="77777777">
        <w:tc>
          <w:tcPr>
            <w:tcW w:w="454" w:type="dxa"/>
            <w:vAlign w:val="center"/>
          </w:tcPr>
          <w:p w14:paraId="0682D450" w14:textId="77777777" w:rsidR="00CB65BA" w:rsidRDefault="00000000">
            <w:pPr>
              <w:spacing w:before="40" w:after="40"/>
              <w:jc w:val="center"/>
            </w:pPr>
            <w:r>
              <w:rPr>
                <w:sz w:val="24"/>
              </w:rPr>
              <w:t>2</w:t>
            </w:r>
          </w:p>
        </w:tc>
        <w:tc>
          <w:tcPr>
            <w:tcW w:w="2268" w:type="dxa"/>
            <w:vAlign w:val="center"/>
          </w:tcPr>
          <w:p w14:paraId="6417BE0D" w14:textId="77777777" w:rsidR="00CB65BA" w:rsidRDefault="00000000">
            <w:pPr>
              <w:spacing w:before="40" w:after="40"/>
            </w:pPr>
            <w:r>
              <w:rPr>
                <w:sz w:val="24"/>
              </w:rPr>
              <w:t>Quản lý hồ sơ</w:t>
            </w:r>
          </w:p>
        </w:tc>
        <w:tc>
          <w:tcPr>
            <w:tcW w:w="3402" w:type="dxa"/>
            <w:vAlign w:val="center"/>
          </w:tcPr>
          <w:p w14:paraId="7DE2F360" w14:textId="77777777" w:rsidR="00CB65BA" w:rsidRDefault="00000000">
            <w:pPr>
              <w:spacing w:before="40" w:after="40"/>
            </w:pPr>
            <w:r>
              <w:rPr>
                <w:sz w:val="24"/>
              </w:rPr>
              <w:t>Xem và cập nhật thông tin cá nhân, ảnh đại diện</w:t>
            </w:r>
          </w:p>
        </w:tc>
        <w:tc>
          <w:tcPr>
            <w:tcW w:w="2098" w:type="dxa"/>
            <w:vAlign w:val="center"/>
          </w:tcPr>
          <w:p w14:paraId="069FB758" w14:textId="77777777" w:rsidR="00CB65BA" w:rsidRDefault="00000000">
            <w:pPr>
              <w:spacing w:before="40" w:after="40"/>
            </w:pPr>
            <w:r>
              <w:rPr>
                <w:sz w:val="24"/>
              </w:rPr>
              <w:t>Khách hàng, Chủ quán</w:t>
            </w:r>
          </w:p>
        </w:tc>
      </w:tr>
      <w:tr w:rsidR="00CB65BA" w14:paraId="5F9E296D" w14:textId="77777777">
        <w:tc>
          <w:tcPr>
            <w:tcW w:w="454" w:type="dxa"/>
            <w:vAlign w:val="center"/>
          </w:tcPr>
          <w:p w14:paraId="715D1139" w14:textId="77777777" w:rsidR="00CB65BA" w:rsidRDefault="00000000">
            <w:pPr>
              <w:spacing w:before="40" w:after="40"/>
              <w:jc w:val="center"/>
            </w:pPr>
            <w:r>
              <w:rPr>
                <w:sz w:val="24"/>
              </w:rPr>
              <w:t>3</w:t>
            </w:r>
          </w:p>
        </w:tc>
        <w:tc>
          <w:tcPr>
            <w:tcW w:w="2268" w:type="dxa"/>
            <w:vAlign w:val="center"/>
          </w:tcPr>
          <w:p w14:paraId="1A6AA1E2" w14:textId="77777777" w:rsidR="00CB65BA" w:rsidRDefault="00000000">
            <w:pPr>
              <w:spacing w:before="40" w:after="40"/>
            </w:pPr>
            <w:r>
              <w:rPr>
                <w:sz w:val="24"/>
              </w:rPr>
              <w:t>Trang chủ &amp; khám phá</w:t>
            </w:r>
          </w:p>
        </w:tc>
        <w:tc>
          <w:tcPr>
            <w:tcW w:w="3402" w:type="dxa"/>
            <w:vAlign w:val="center"/>
          </w:tcPr>
          <w:p w14:paraId="07D11D6B" w14:textId="77777777" w:rsidR="00CB65BA" w:rsidRDefault="00000000">
            <w:pPr>
              <w:spacing w:before="40" w:after="40"/>
            </w:pPr>
            <w:r>
              <w:rPr>
                <w:sz w:val="24"/>
              </w:rPr>
              <w:t>Duyệt danh sách quán, lọc theo danh mục, tìm kiếm</w:t>
            </w:r>
          </w:p>
        </w:tc>
        <w:tc>
          <w:tcPr>
            <w:tcW w:w="2098" w:type="dxa"/>
            <w:vAlign w:val="center"/>
          </w:tcPr>
          <w:p w14:paraId="7C623BD4" w14:textId="77777777" w:rsidR="00CB65BA" w:rsidRDefault="00000000">
            <w:pPr>
              <w:spacing w:before="40" w:after="40"/>
            </w:pPr>
            <w:r>
              <w:rPr>
                <w:sz w:val="24"/>
              </w:rPr>
              <w:t>Khách hàng</w:t>
            </w:r>
          </w:p>
        </w:tc>
      </w:tr>
      <w:tr w:rsidR="00CB65BA" w14:paraId="1456A1B1" w14:textId="77777777">
        <w:tc>
          <w:tcPr>
            <w:tcW w:w="454" w:type="dxa"/>
            <w:vAlign w:val="center"/>
          </w:tcPr>
          <w:p w14:paraId="51A82CB6" w14:textId="77777777" w:rsidR="00CB65BA" w:rsidRDefault="00000000">
            <w:pPr>
              <w:spacing w:before="40" w:after="40"/>
              <w:jc w:val="center"/>
            </w:pPr>
            <w:r>
              <w:rPr>
                <w:sz w:val="24"/>
              </w:rPr>
              <w:t>4</w:t>
            </w:r>
          </w:p>
        </w:tc>
        <w:tc>
          <w:tcPr>
            <w:tcW w:w="2268" w:type="dxa"/>
            <w:vAlign w:val="center"/>
          </w:tcPr>
          <w:p w14:paraId="3BC83475" w14:textId="77777777" w:rsidR="00CB65BA" w:rsidRDefault="00000000">
            <w:pPr>
              <w:spacing w:before="40" w:after="40"/>
            </w:pPr>
            <w:r>
              <w:rPr>
                <w:sz w:val="24"/>
              </w:rPr>
              <w:t>Chi tiết quán &amp; thực đơn</w:t>
            </w:r>
          </w:p>
        </w:tc>
        <w:tc>
          <w:tcPr>
            <w:tcW w:w="3402" w:type="dxa"/>
            <w:vAlign w:val="center"/>
          </w:tcPr>
          <w:p w14:paraId="0A914D64" w14:textId="77777777" w:rsidR="00CB65BA" w:rsidRDefault="00000000">
            <w:pPr>
              <w:spacing w:before="40" w:after="40"/>
            </w:pPr>
            <w:r>
              <w:rPr>
                <w:sz w:val="24"/>
              </w:rPr>
              <w:t>Xem thông tin quán, danh sách món ăn, chi tiết món</w:t>
            </w:r>
          </w:p>
        </w:tc>
        <w:tc>
          <w:tcPr>
            <w:tcW w:w="2098" w:type="dxa"/>
            <w:vAlign w:val="center"/>
          </w:tcPr>
          <w:p w14:paraId="0352A37D" w14:textId="77777777" w:rsidR="00CB65BA" w:rsidRDefault="00000000">
            <w:pPr>
              <w:spacing w:before="40" w:after="40"/>
            </w:pPr>
            <w:r>
              <w:rPr>
                <w:sz w:val="24"/>
              </w:rPr>
              <w:t>Khách hàng</w:t>
            </w:r>
          </w:p>
        </w:tc>
      </w:tr>
      <w:tr w:rsidR="00CB65BA" w14:paraId="54D5C7A5" w14:textId="77777777">
        <w:tc>
          <w:tcPr>
            <w:tcW w:w="454" w:type="dxa"/>
            <w:vAlign w:val="center"/>
          </w:tcPr>
          <w:p w14:paraId="5A85CE61" w14:textId="77777777" w:rsidR="00CB65BA" w:rsidRDefault="00000000">
            <w:pPr>
              <w:spacing w:before="40" w:after="40"/>
              <w:jc w:val="center"/>
            </w:pPr>
            <w:r>
              <w:rPr>
                <w:sz w:val="24"/>
              </w:rPr>
              <w:t>5</w:t>
            </w:r>
          </w:p>
        </w:tc>
        <w:tc>
          <w:tcPr>
            <w:tcW w:w="2268" w:type="dxa"/>
            <w:vAlign w:val="center"/>
          </w:tcPr>
          <w:p w14:paraId="5A4B503B" w14:textId="77777777" w:rsidR="00CB65BA" w:rsidRDefault="00000000">
            <w:pPr>
              <w:spacing w:before="40" w:after="40"/>
            </w:pPr>
            <w:r>
              <w:rPr>
                <w:sz w:val="24"/>
              </w:rPr>
              <w:t>Giỏ hàng</w:t>
            </w:r>
          </w:p>
        </w:tc>
        <w:tc>
          <w:tcPr>
            <w:tcW w:w="3402" w:type="dxa"/>
            <w:vAlign w:val="center"/>
          </w:tcPr>
          <w:p w14:paraId="1651BDFB" w14:textId="77777777" w:rsidR="00CB65BA" w:rsidRDefault="00000000">
            <w:pPr>
              <w:spacing w:before="40" w:after="40"/>
            </w:pPr>
            <w:r>
              <w:rPr>
                <w:sz w:val="24"/>
              </w:rPr>
              <w:t>Thêm/xóa/điều chỉnh số lượng món, xem tổng tiền</w:t>
            </w:r>
          </w:p>
        </w:tc>
        <w:tc>
          <w:tcPr>
            <w:tcW w:w="2098" w:type="dxa"/>
            <w:vAlign w:val="center"/>
          </w:tcPr>
          <w:p w14:paraId="58F1F1CA" w14:textId="77777777" w:rsidR="00CB65BA" w:rsidRDefault="00000000">
            <w:pPr>
              <w:spacing w:before="40" w:after="40"/>
            </w:pPr>
            <w:r>
              <w:rPr>
                <w:sz w:val="24"/>
              </w:rPr>
              <w:t>Khách hàng</w:t>
            </w:r>
          </w:p>
        </w:tc>
      </w:tr>
      <w:tr w:rsidR="00CB65BA" w14:paraId="5B9DA945" w14:textId="77777777">
        <w:tc>
          <w:tcPr>
            <w:tcW w:w="454" w:type="dxa"/>
            <w:vAlign w:val="center"/>
          </w:tcPr>
          <w:p w14:paraId="2858E90C" w14:textId="77777777" w:rsidR="00CB65BA" w:rsidRDefault="00000000">
            <w:pPr>
              <w:spacing w:before="40" w:after="40"/>
              <w:jc w:val="center"/>
            </w:pPr>
            <w:r>
              <w:rPr>
                <w:sz w:val="24"/>
              </w:rPr>
              <w:t>6</w:t>
            </w:r>
          </w:p>
        </w:tc>
        <w:tc>
          <w:tcPr>
            <w:tcW w:w="2268" w:type="dxa"/>
            <w:vAlign w:val="center"/>
          </w:tcPr>
          <w:p w14:paraId="75F13E9C" w14:textId="77777777" w:rsidR="00CB65BA" w:rsidRDefault="00000000">
            <w:pPr>
              <w:spacing w:before="40" w:after="40"/>
            </w:pPr>
            <w:r>
              <w:rPr>
                <w:sz w:val="24"/>
              </w:rPr>
              <w:t>Đặt hàng</w:t>
            </w:r>
          </w:p>
        </w:tc>
        <w:tc>
          <w:tcPr>
            <w:tcW w:w="3402" w:type="dxa"/>
            <w:vAlign w:val="center"/>
          </w:tcPr>
          <w:p w14:paraId="42FBCAED" w14:textId="77777777" w:rsidR="00CB65BA" w:rsidRDefault="00000000">
            <w:pPr>
              <w:spacing w:before="40" w:after="40"/>
            </w:pPr>
            <w:r>
              <w:rPr>
                <w:sz w:val="24"/>
              </w:rPr>
              <w:t>Nhập địa chỉ giao, xác nhận đơn, theo dõi trạng thái</w:t>
            </w:r>
          </w:p>
        </w:tc>
        <w:tc>
          <w:tcPr>
            <w:tcW w:w="2098" w:type="dxa"/>
            <w:vAlign w:val="center"/>
          </w:tcPr>
          <w:p w14:paraId="50A4C16F" w14:textId="77777777" w:rsidR="00CB65BA" w:rsidRDefault="00000000">
            <w:pPr>
              <w:spacing w:before="40" w:after="40"/>
            </w:pPr>
            <w:r>
              <w:rPr>
                <w:sz w:val="24"/>
              </w:rPr>
              <w:t>Khách hàng</w:t>
            </w:r>
          </w:p>
        </w:tc>
      </w:tr>
      <w:tr w:rsidR="00CB65BA" w14:paraId="7D2BC9C5" w14:textId="77777777">
        <w:tc>
          <w:tcPr>
            <w:tcW w:w="454" w:type="dxa"/>
            <w:vAlign w:val="center"/>
          </w:tcPr>
          <w:p w14:paraId="4A73B620" w14:textId="77777777" w:rsidR="00CB65BA" w:rsidRDefault="00000000">
            <w:pPr>
              <w:spacing w:before="40" w:after="40"/>
              <w:jc w:val="center"/>
            </w:pPr>
            <w:r>
              <w:rPr>
                <w:sz w:val="24"/>
              </w:rPr>
              <w:t>7</w:t>
            </w:r>
          </w:p>
        </w:tc>
        <w:tc>
          <w:tcPr>
            <w:tcW w:w="2268" w:type="dxa"/>
            <w:vAlign w:val="center"/>
          </w:tcPr>
          <w:p w14:paraId="541EBF58" w14:textId="77777777" w:rsidR="00CB65BA" w:rsidRDefault="00000000">
            <w:pPr>
              <w:spacing w:before="40" w:after="40"/>
            </w:pPr>
            <w:r>
              <w:rPr>
                <w:sz w:val="24"/>
              </w:rPr>
              <w:t>Lịch sử đơn hàng</w:t>
            </w:r>
          </w:p>
        </w:tc>
        <w:tc>
          <w:tcPr>
            <w:tcW w:w="3402" w:type="dxa"/>
            <w:vAlign w:val="center"/>
          </w:tcPr>
          <w:p w14:paraId="3A9F6504" w14:textId="77777777" w:rsidR="00CB65BA" w:rsidRDefault="00000000">
            <w:pPr>
              <w:spacing w:before="40" w:after="40"/>
            </w:pPr>
            <w:r>
              <w:rPr>
                <w:sz w:val="24"/>
              </w:rPr>
              <w:t>Xem các đơn đã đặt và trạng thái xử lý real-time</w:t>
            </w:r>
          </w:p>
        </w:tc>
        <w:tc>
          <w:tcPr>
            <w:tcW w:w="2098" w:type="dxa"/>
            <w:vAlign w:val="center"/>
          </w:tcPr>
          <w:p w14:paraId="0FF32053" w14:textId="77777777" w:rsidR="00CB65BA" w:rsidRDefault="00000000">
            <w:pPr>
              <w:spacing w:before="40" w:after="40"/>
            </w:pPr>
            <w:r>
              <w:rPr>
                <w:sz w:val="24"/>
              </w:rPr>
              <w:t>Khách hàng</w:t>
            </w:r>
          </w:p>
        </w:tc>
      </w:tr>
      <w:tr w:rsidR="00CB65BA" w14:paraId="6BB9BB62" w14:textId="77777777">
        <w:tc>
          <w:tcPr>
            <w:tcW w:w="454" w:type="dxa"/>
            <w:vAlign w:val="center"/>
          </w:tcPr>
          <w:p w14:paraId="13E87E8F" w14:textId="77777777" w:rsidR="00CB65BA" w:rsidRDefault="00000000">
            <w:pPr>
              <w:spacing w:before="40" w:after="40"/>
              <w:jc w:val="center"/>
            </w:pPr>
            <w:r>
              <w:rPr>
                <w:sz w:val="24"/>
              </w:rPr>
              <w:t>8</w:t>
            </w:r>
          </w:p>
        </w:tc>
        <w:tc>
          <w:tcPr>
            <w:tcW w:w="2268" w:type="dxa"/>
            <w:vAlign w:val="center"/>
          </w:tcPr>
          <w:p w14:paraId="594BEE51" w14:textId="77777777" w:rsidR="00CB65BA" w:rsidRDefault="00000000">
            <w:pPr>
              <w:spacing w:before="40" w:after="40"/>
            </w:pPr>
            <w:r>
              <w:rPr>
                <w:sz w:val="24"/>
              </w:rPr>
              <w:t>Yêu thích</w:t>
            </w:r>
          </w:p>
        </w:tc>
        <w:tc>
          <w:tcPr>
            <w:tcW w:w="3402" w:type="dxa"/>
            <w:vAlign w:val="center"/>
          </w:tcPr>
          <w:p w14:paraId="5102865F" w14:textId="77777777" w:rsidR="00CB65BA" w:rsidRDefault="00000000">
            <w:pPr>
              <w:spacing w:before="40" w:after="40"/>
            </w:pPr>
            <w:r>
              <w:rPr>
                <w:sz w:val="24"/>
              </w:rPr>
              <w:t>Thêm/xóa quán ăn yêu thích, xem danh sách</w:t>
            </w:r>
          </w:p>
        </w:tc>
        <w:tc>
          <w:tcPr>
            <w:tcW w:w="2098" w:type="dxa"/>
            <w:vAlign w:val="center"/>
          </w:tcPr>
          <w:p w14:paraId="68E9C865" w14:textId="77777777" w:rsidR="00CB65BA" w:rsidRDefault="00000000">
            <w:pPr>
              <w:spacing w:before="40" w:after="40"/>
            </w:pPr>
            <w:r>
              <w:rPr>
                <w:sz w:val="24"/>
              </w:rPr>
              <w:t>Khách hàng</w:t>
            </w:r>
          </w:p>
        </w:tc>
      </w:tr>
      <w:tr w:rsidR="00CB65BA" w14:paraId="0E9F2D95" w14:textId="77777777">
        <w:tc>
          <w:tcPr>
            <w:tcW w:w="454" w:type="dxa"/>
            <w:vAlign w:val="center"/>
          </w:tcPr>
          <w:p w14:paraId="4F567FA2" w14:textId="77777777" w:rsidR="00CB65BA" w:rsidRDefault="00000000">
            <w:pPr>
              <w:spacing w:before="40" w:after="40"/>
              <w:jc w:val="center"/>
            </w:pPr>
            <w:r>
              <w:rPr>
                <w:sz w:val="24"/>
              </w:rPr>
              <w:t>9</w:t>
            </w:r>
          </w:p>
        </w:tc>
        <w:tc>
          <w:tcPr>
            <w:tcW w:w="2268" w:type="dxa"/>
            <w:vAlign w:val="center"/>
          </w:tcPr>
          <w:p w14:paraId="446B4C62" w14:textId="77777777" w:rsidR="00CB65BA" w:rsidRDefault="00000000">
            <w:pPr>
              <w:spacing w:before="40" w:after="40"/>
            </w:pPr>
            <w:r>
              <w:rPr>
                <w:sz w:val="24"/>
              </w:rPr>
              <w:t>Dashboard chủ quán</w:t>
            </w:r>
          </w:p>
        </w:tc>
        <w:tc>
          <w:tcPr>
            <w:tcW w:w="3402" w:type="dxa"/>
            <w:vAlign w:val="center"/>
          </w:tcPr>
          <w:p w14:paraId="635E1FF8" w14:textId="77777777" w:rsidR="00CB65BA" w:rsidRDefault="00000000">
            <w:pPr>
              <w:spacing w:before="40" w:after="40"/>
            </w:pPr>
            <w:r>
              <w:rPr>
                <w:sz w:val="24"/>
              </w:rPr>
              <w:t>Tổng quan: đơn chờ, doanh thu ngày, số món</w:t>
            </w:r>
          </w:p>
        </w:tc>
        <w:tc>
          <w:tcPr>
            <w:tcW w:w="2098" w:type="dxa"/>
            <w:vAlign w:val="center"/>
          </w:tcPr>
          <w:p w14:paraId="2CFD5B2A" w14:textId="77777777" w:rsidR="00CB65BA" w:rsidRDefault="00000000">
            <w:pPr>
              <w:spacing w:before="40" w:after="40"/>
            </w:pPr>
            <w:r>
              <w:rPr>
                <w:sz w:val="24"/>
              </w:rPr>
              <w:t>Chủ quán</w:t>
            </w:r>
          </w:p>
        </w:tc>
      </w:tr>
      <w:tr w:rsidR="00CB65BA" w14:paraId="783ECF49" w14:textId="77777777">
        <w:tc>
          <w:tcPr>
            <w:tcW w:w="454" w:type="dxa"/>
            <w:vAlign w:val="center"/>
          </w:tcPr>
          <w:p w14:paraId="0BA46002" w14:textId="77777777" w:rsidR="00CB65BA" w:rsidRDefault="00000000">
            <w:pPr>
              <w:spacing w:before="40" w:after="40"/>
              <w:jc w:val="center"/>
            </w:pPr>
            <w:r>
              <w:rPr>
                <w:sz w:val="24"/>
              </w:rPr>
              <w:t>10</w:t>
            </w:r>
          </w:p>
        </w:tc>
        <w:tc>
          <w:tcPr>
            <w:tcW w:w="2268" w:type="dxa"/>
            <w:vAlign w:val="center"/>
          </w:tcPr>
          <w:p w14:paraId="3C03ED04" w14:textId="77777777" w:rsidR="00CB65BA" w:rsidRDefault="00000000">
            <w:pPr>
              <w:spacing w:before="40" w:after="40"/>
            </w:pPr>
            <w:r>
              <w:rPr>
                <w:sz w:val="24"/>
              </w:rPr>
              <w:t>Quản lý đơn hàng</w:t>
            </w:r>
          </w:p>
        </w:tc>
        <w:tc>
          <w:tcPr>
            <w:tcW w:w="3402" w:type="dxa"/>
            <w:vAlign w:val="center"/>
          </w:tcPr>
          <w:p w14:paraId="7DA88672" w14:textId="77777777" w:rsidR="00CB65BA" w:rsidRDefault="00000000">
            <w:pPr>
              <w:spacing w:before="40" w:after="40"/>
            </w:pPr>
            <w:r>
              <w:rPr>
                <w:sz w:val="24"/>
              </w:rPr>
              <w:t>Xem, xác nhận, từ chối, hoàn thành đơn real-time</w:t>
            </w:r>
          </w:p>
        </w:tc>
        <w:tc>
          <w:tcPr>
            <w:tcW w:w="2098" w:type="dxa"/>
            <w:vAlign w:val="center"/>
          </w:tcPr>
          <w:p w14:paraId="453AB501" w14:textId="77777777" w:rsidR="00CB65BA" w:rsidRDefault="00000000">
            <w:pPr>
              <w:spacing w:before="40" w:after="40"/>
            </w:pPr>
            <w:r>
              <w:rPr>
                <w:sz w:val="24"/>
              </w:rPr>
              <w:t>Chủ quán</w:t>
            </w:r>
          </w:p>
        </w:tc>
      </w:tr>
      <w:tr w:rsidR="00CB65BA" w14:paraId="7C60C4F5" w14:textId="77777777">
        <w:tc>
          <w:tcPr>
            <w:tcW w:w="454" w:type="dxa"/>
            <w:vAlign w:val="center"/>
          </w:tcPr>
          <w:p w14:paraId="1CA32140" w14:textId="77777777" w:rsidR="00CB65BA" w:rsidRDefault="00000000">
            <w:pPr>
              <w:spacing w:before="40" w:after="40"/>
              <w:jc w:val="center"/>
            </w:pPr>
            <w:r>
              <w:rPr>
                <w:sz w:val="24"/>
              </w:rPr>
              <w:t>11</w:t>
            </w:r>
          </w:p>
        </w:tc>
        <w:tc>
          <w:tcPr>
            <w:tcW w:w="2268" w:type="dxa"/>
            <w:vAlign w:val="center"/>
          </w:tcPr>
          <w:p w14:paraId="393F664C" w14:textId="77777777" w:rsidR="00CB65BA" w:rsidRDefault="00000000">
            <w:pPr>
              <w:spacing w:before="40" w:after="40"/>
            </w:pPr>
            <w:r>
              <w:rPr>
                <w:sz w:val="24"/>
              </w:rPr>
              <w:t>Quản lý thực đơn</w:t>
            </w:r>
          </w:p>
        </w:tc>
        <w:tc>
          <w:tcPr>
            <w:tcW w:w="3402" w:type="dxa"/>
            <w:vAlign w:val="center"/>
          </w:tcPr>
          <w:p w14:paraId="5044477A" w14:textId="77777777" w:rsidR="00CB65BA" w:rsidRDefault="00000000">
            <w:pPr>
              <w:spacing w:before="40" w:after="40"/>
            </w:pPr>
            <w:r>
              <w:rPr>
                <w:sz w:val="24"/>
              </w:rPr>
              <w:t>Thêm, sửa, xóa món ăn; upload ảnh</w:t>
            </w:r>
          </w:p>
        </w:tc>
        <w:tc>
          <w:tcPr>
            <w:tcW w:w="2098" w:type="dxa"/>
            <w:vAlign w:val="center"/>
          </w:tcPr>
          <w:p w14:paraId="6676F34D" w14:textId="77777777" w:rsidR="00CB65BA" w:rsidRDefault="00000000">
            <w:pPr>
              <w:spacing w:before="40" w:after="40"/>
            </w:pPr>
            <w:r>
              <w:rPr>
                <w:sz w:val="24"/>
              </w:rPr>
              <w:t>Chủ quán</w:t>
            </w:r>
          </w:p>
        </w:tc>
      </w:tr>
      <w:tr w:rsidR="00CB65BA" w14:paraId="20605E1F" w14:textId="77777777">
        <w:tc>
          <w:tcPr>
            <w:tcW w:w="454" w:type="dxa"/>
            <w:vAlign w:val="center"/>
          </w:tcPr>
          <w:p w14:paraId="2770F21A" w14:textId="77777777" w:rsidR="00CB65BA" w:rsidRDefault="00000000">
            <w:pPr>
              <w:spacing w:before="40" w:after="40"/>
              <w:jc w:val="center"/>
            </w:pPr>
            <w:r>
              <w:rPr>
                <w:sz w:val="24"/>
              </w:rPr>
              <w:t>12</w:t>
            </w:r>
          </w:p>
        </w:tc>
        <w:tc>
          <w:tcPr>
            <w:tcW w:w="2268" w:type="dxa"/>
            <w:vAlign w:val="center"/>
          </w:tcPr>
          <w:p w14:paraId="3304961B" w14:textId="77777777" w:rsidR="00CB65BA" w:rsidRDefault="00000000">
            <w:pPr>
              <w:spacing w:before="40" w:after="40"/>
            </w:pPr>
            <w:r>
              <w:rPr>
                <w:sz w:val="24"/>
              </w:rPr>
              <w:t>Thống kê doanh thu</w:t>
            </w:r>
          </w:p>
        </w:tc>
        <w:tc>
          <w:tcPr>
            <w:tcW w:w="3402" w:type="dxa"/>
            <w:vAlign w:val="center"/>
          </w:tcPr>
          <w:p w14:paraId="51FF484C" w14:textId="77777777" w:rsidR="00CB65BA" w:rsidRDefault="00000000">
            <w:pPr>
              <w:spacing w:before="40" w:after="40"/>
            </w:pPr>
            <w:r>
              <w:rPr>
                <w:sz w:val="24"/>
              </w:rPr>
              <w:t>Biểu đồ doanh thu theo tuần/tháng, số đơn theo ngày</w:t>
            </w:r>
          </w:p>
        </w:tc>
        <w:tc>
          <w:tcPr>
            <w:tcW w:w="2098" w:type="dxa"/>
            <w:vAlign w:val="center"/>
          </w:tcPr>
          <w:p w14:paraId="4985782E" w14:textId="77777777" w:rsidR="00CB65BA" w:rsidRDefault="00000000">
            <w:pPr>
              <w:spacing w:before="40" w:after="40"/>
            </w:pPr>
            <w:r>
              <w:rPr>
                <w:sz w:val="24"/>
              </w:rPr>
              <w:t>Chủ quán</w:t>
            </w:r>
          </w:p>
        </w:tc>
      </w:tr>
      <w:tr w:rsidR="00CB65BA" w14:paraId="474A0717" w14:textId="77777777">
        <w:tc>
          <w:tcPr>
            <w:tcW w:w="454" w:type="dxa"/>
            <w:vAlign w:val="center"/>
          </w:tcPr>
          <w:p w14:paraId="2C0783D6" w14:textId="77777777" w:rsidR="00CB65BA" w:rsidRDefault="00000000">
            <w:pPr>
              <w:spacing w:before="40" w:after="40"/>
              <w:jc w:val="center"/>
            </w:pPr>
            <w:r>
              <w:rPr>
                <w:sz w:val="24"/>
              </w:rPr>
              <w:t>13</w:t>
            </w:r>
          </w:p>
        </w:tc>
        <w:tc>
          <w:tcPr>
            <w:tcW w:w="2268" w:type="dxa"/>
            <w:vAlign w:val="center"/>
          </w:tcPr>
          <w:p w14:paraId="3759618A" w14:textId="77777777" w:rsidR="00CB65BA" w:rsidRDefault="00000000">
            <w:pPr>
              <w:spacing w:before="40" w:after="40"/>
            </w:pPr>
            <w:r>
              <w:rPr>
                <w:sz w:val="24"/>
              </w:rPr>
              <w:t>Cài đặt quán</w:t>
            </w:r>
          </w:p>
        </w:tc>
        <w:tc>
          <w:tcPr>
            <w:tcW w:w="3402" w:type="dxa"/>
            <w:vAlign w:val="center"/>
          </w:tcPr>
          <w:p w14:paraId="7AFFB8D5" w14:textId="77777777" w:rsidR="00CB65BA" w:rsidRDefault="00000000">
            <w:pPr>
              <w:spacing w:before="40" w:after="40"/>
            </w:pPr>
            <w:r>
              <w:rPr>
                <w:sz w:val="24"/>
              </w:rPr>
              <w:t>Cập nhật thông tin, ảnh, địa chỉ quán ăn</w:t>
            </w:r>
          </w:p>
        </w:tc>
        <w:tc>
          <w:tcPr>
            <w:tcW w:w="2098" w:type="dxa"/>
            <w:vAlign w:val="center"/>
          </w:tcPr>
          <w:p w14:paraId="3F62AB14" w14:textId="77777777" w:rsidR="00CB65BA" w:rsidRDefault="00000000">
            <w:pPr>
              <w:spacing w:before="40" w:after="40"/>
            </w:pPr>
            <w:r>
              <w:rPr>
                <w:sz w:val="24"/>
              </w:rPr>
              <w:t>Chủ quán</w:t>
            </w:r>
          </w:p>
        </w:tc>
      </w:tr>
    </w:tbl>
    <w:p w14:paraId="7DFEDB9D" w14:textId="77777777" w:rsidR="00CB65BA" w:rsidRDefault="00CB65BA">
      <w:pPr>
        <w:spacing w:after="160"/>
      </w:pPr>
    </w:p>
    <w:p w14:paraId="353C0335" w14:textId="77777777" w:rsidR="00CB65BA" w:rsidRDefault="00000000">
      <w:pPr>
        <w:pStyle w:val="Heading2"/>
      </w:pPr>
      <w:bookmarkStart w:id="17" w:name="_Toc227918199"/>
      <w:r>
        <w:lastRenderedPageBreak/>
        <w:t>3.2 Sơ đồ use-case</w:t>
      </w:r>
      <w:bookmarkEnd w:id="17"/>
    </w:p>
    <w:p w14:paraId="5A53D4C1" w14:textId="77777777" w:rsidR="00CB65BA" w:rsidRDefault="00000000">
      <w:pPr>
        <w:spacing w:after="120"/>
        <w:ind w:firstLine="567"/>
      </w:pPr>
      <w:r>
        <w:t>Phần này mô tả chi tiết các use case chính của hệ thống. Mỗi bảng ứng với một nhóm chức năng, trong đó cột "Yêu cầu chi tiết" liệt kê các bước xử lý và điều kiện nghiệp vụ cụ thể.</w:t>
      </w:r>
    </w:p>
    <w:p w14:paraId="5D15DB69" w14:textId="77777777" w:rsidR="00CB65BA" w:rsidRDefault="00CB65BA">
      <w:pPr>
        <w:spacing w:after="80"/>
      </w:pPr>
    </w:p>
    <w:p w14:paraId="2A8F292E" w14:textId="77777777" w:rsidR="00CB65BA" w:rsidRDefault="00000000">
      <w:pPr>
        <w:spacing w:after="80"/>
      </w:pPr>
      <w:r>
        <w:rPr>
          <w:b/>
        </w:rPr>
        <w:t>Nhóm 1: Xác thực và quản lý người dùng</w:t>
      </w:r>
    </w:p>
    <w:tbl>
      <w:tblPr>
        <w:tblStyle w:val="TableGrid"/>
        <w:tblW w:w="0" w:type="auto"/>
        <w:tblLook w:val="04A0" w:firstRow="1" w:lastRow="0" w:firstColumn="1" w:lastColumn="0" w:noHBand="0" w:noVBand="1"/>
      </w:tblPr>
      <w:tblGrid>
        <w:gridCol w:w="670"/>
        <w:gridCol w:w="1871"/>
        <w:gridCol w:w="2098"/>
        <w:gridCol w:w="3685"/>
      </w:tblGrid>
      <w:tr w:rsidR="00CB65BA" w14:paraId="58B0E510" w14:textId="77777777" w:rsidTr="00CD481A">
        <w:tc>
          <w:tcPr>
            <w:tcW w:w="567" w:type="dxa"/>
            <w:shd w:val="clear" w:color="auto" w:fill="FFFFFF" w:themeFill="background1"/>
            <w:vAlign w:val="center"/>
          </w:tcPr>
          <w:p w14:paraId="512BA1FA" w14:textId="77777777" w:rsidR="00CB65BA" w:rsidRDefault="00000000">
            <w:pPr>
              <w:spacing w:before="40" w:after="40"/>
              <w:jc w:val="center"/>
            </w:pPr>
            <w:r>
              <w:rPr>
                <w:b/>
                <w:sz w:val="24"/>
              </w:rPr>
              <w:t>STT</w:t>
            </w:r>
          </w:p>
        </w:tc>
        <w:tc>
          <w:tcPr>
            <w:tcW w:w="1871" w:type="dxa"/>
            <w:shd w:val="clear" w:color="auto" w:fill="FFFFFF" w:themeFill="background1"/>
            <w:vAlign w:val="center"/>
          </w:tcPr>
          <w:p w14:paraId="11F1CC9D" w14:textId="77777777" w:rsidR="00CB65BA" w:rsidRDefault="00000000">
            <w:pPr>
              <w:spacing w:before="40" w:after="40"/>
              <w:jc w:val="center"/>
            </w:pPr>
            <w:r>
              <w:rPr>
                <w:b/>
                <w:sz w:val="24"/>
              </w:rPr>
              <w:t>Chức năng</w:t>
            </w:r>
          </w:p>
        </w:tc>
        <w:tc>
          <w:tcPr>
            <w:tcW w:w="2098" w:type="dxa"/>
            <w:shd w:val="clear" w:color="auto" w:fill="FFFFFF" w:themeFill="background1"/>
            <w:vAlign w:val="center"/>
          </w:tcPr>
          <w:p w14:paraId="04435FE2" w14:textId="77777777" w:rsidR="00CB65BA" w:rsidRDefault="00000000">
            <w:pPr>
              <w:spacing w:before="40" w:after="40"/>
              <w:jc w:val="center"/>
            </w:pPr>
            <w:r>
              <w:rPr>
                <w:b/>
                <w:sz w:val="24"/>
              </w:rPr>
              <w:t>Mô tả</w:t>
            </w:r>
          </w:p>
        </w:tc>
        <w:tc>
          <w:tcPr>
            <w:tcW w:w="3685" w:type="dxa"/>
            <w:shd w:val="clear" w:color="auto" w:fill="FFFFFF" w:themeFill="background1"/>
            <w:vAlign w:val="center"/>
          </w:tcPr>
          <w:p w14:paraId="27C20119" w14:textId="77777777" w:rsidR="00CB65BA" w:rsidRDefault="00000000">
            <w:pPr>
              <w:spacing w:before="40" w:after="40"/>
              <w:jc w:val="center"/>
            </w:pPr>
            <w:r>
              <w:rPr>
                <w:b/>
                <w:sz w:val="24"/>
              </w:rPr>
              <w:t>Yêu cầu chi tiết</w:t>
            </w:r>
          </w:p>
        </w:tc>
      </w:tr>
      <w:tr w:rsidR="00CB65BA" w14:paraId="5E50228A" w14:textId="77777777">
        <w:tc>
          <w:tcPr>
            <w:tcW w:w="567" w:type="dxa"/>
            <w:vAlign w:val="center"/>
          </w:tcPr>
          <w:p w14:paraId="15506D82" w14:textId="77777777" w:rsidR="00CB65BA" w:rsidRDefault="00000000">
            <w:pPr>
              <w:spacing w:before="40" w:after="40"/>
              <w:jc w:val="center"/>
            </w:pPr>
            <w:r>
              <w:rPr>
                <w:sz w:val="24"/>
              </w:rPr>
              <w:t>1.1</w:t>
            </w:r>
          </w:p>
        </w:tc>
        <w:tc>
          <w:tcPr>
            <w:tcW w:w="1871" w:type="dxa"/>
            <w:vAlign w:val="center"/>
          </w:tcPr>
          <w:p w14:paraId="4985CDC5" w14:textId="77777777" w:rsidR="00CB65BA" w:rsidRDefault="00000000">
            <w:pPr>
              <w:spacing w:before="40" w:after="40"/>
            </w:pPr>
            <w:r>
              <w:rPr>
                <w:sz w:val="24"/>
              </w:rPr>
              <w:t>Đăng ký tài khoản</w:t>
            </w:r>
          </w:p>
        </w:tc>
        <w:tc>
          <w:tcPr>
            <w:tcW w:w="2098" w:type="dxa"/>
            <w:vAlign w:val="center"/>
          </w:tcPr>
          <w:p w14:paraId="2D33EB97" w14:textId="77777777" w:rsidR="00CB65BA" w:rsidRDefault="00000000">
            <w:pPr>
              <w:spacing w:before="40" w:after="40"/>
            </w:pPr>
            <w:r>
              <w:rPr>
                <w:sz w:val="24"/>
              </w:rPr>
              <w:t>Cho phép người dùng tạo tài khoản mới</w:t>
            </w:r>
          </w:p>
        </w:tc>
        <w:tc>
          <w:tcPr>
            <w:tcW w:w="3685" w:type="dxa"/>
            <w:vAlign w:val="center"/>
          </w:tcPr>
          <w:p w14:paraId="3BE1BE59" w14:textId="77777777" w:rsidR="00CB65BA" w:rsidRDefault="00000000">
            <w:pPr>
              <w:spacing w:before="40" w:after="40"/>
            </w:pPr>
            <w:r>
              <w:rPr>
                <w:sz w:val="24"/>
              </w:rPr>
              <w:t>– Nhập email hợp lệ, mật khẩu (≥ 6 ký tự)</w:t>
            </w:r>
            <w:r>
              <w:rPr>
                <w:sz w:val="24"/>
              </w:rPr>
              <w:br/>
              <w:t>– Firebase tạo UID và lưu profile vào Firestore</w:t>
            </w:r>
            <w:r>
              <w:rPr>
                <w:sz w:val="24"/>
              </w:rPr>
              <w:br/>
              <w:t>– Chuyển về LoginActivity sau khi thành công</w:t>
            </w:r>
          </w:p>
        </w:tc>
      </w:tr>
      <w:tr w:rsidR="00CB65BA" w14:paraId="7AA5F240" w14:textId="77777777">
        <w:tc>
          <w:tcPr>
            <w:tcW w:w="567" w:type="dxa"/>
            <w:vAlign w:val="center"/>
          </w:tcPr>
          <w:p w14:paraId="4349E98A" w14:textId="77777777" w:rsidR="00CB65BA" w:rsidRDefault="00CB65BA">
            <w:pPr>
              <w:spacing w:before="40" w:after="40"/>
            </w:pPr>
          </w:p>
        </w:tc>
        <w:tc>
          <w:tcPr>
            <w:tcW w:w="1871" w:type="dxa"/>
            <w:vAlign w:val="center"/>
          </w:tcPr>
          <w:p w14:paraId="05913212" w14:textId="77777777" w:rsidR="00CB65BA" w:rsidRDefault="00CB65BA">
            <w:pPr>
              <w:spacing w:before="40" w:after="40"/>
            </w:pPr>
          </w:p>
        </w:tc>
        <w:tc>
          <w:tcPr>
            <w:tcW w:w="2098" w:type="dxa"/>
            <w:vAlign w:val="center"/>
          </w:tcPr>
          <w:p w14:paraId="2E3A9556" w14:textId="77777777" w:rsidR="00CB65BA" w:rsidRDefault="00CB65BA">
            <w:pPr>
              <w:spacing w:before="40" w:after="40"/>
            </w:pPr>
          </w:p>
        </w:tc>
        <w:tc>
          <w:tcPr>
            <w:tcW w:w="3685" w:type="dxa"/>
            <w:vAlign w:val="center"/>
          </w:tcPr>
          <w:p w14:paraId="187FD1F2" w14:textId="77777777" w:rsidR="00CB65BA" w:rsidRDefault="00CB65BA">
            <w:pPr>
              <w:spacing w:before="40" w:after="40"/>
            </w:pPr>
          </w:p>
        </w:tc>
      </w:tr>
      <w:tr w:rsidR="00CB65BA" w14:paraId="31D47F7A" w14:textId="77777777">
        <w:tc>
          <w:tcPr>
            <w:tcW w:w="567" w:type="dxa"/>
            <w:vAlign w:val="center"/>
          </w:tcPr>
          <w:p w14:paraId="4B4B6A13" w14:textId="77777777" w:rsidR="00CB65BA" w:rsidRDefault="00000000">
            <w:pPr>
              <w:spacing w:before="40" w:after="40"/>
              <w:jc w:val="center"/>
            </w:pPr>
            <w:r>
              <w:rPr>
                <w:sz w:val="24"/>
              </w:rPr>
              <w:t>1.2</w:t>
            </w:r>
          </w:p>
        </w:tc>
        <w:tc>
          <w:tcPr>
            <w:tcW w:w="1871" w:type="dxa"/>
            <w:vAlign w:val="center"/>
          </w:tcPr>
          <w:p w14:paraId="2731393D" w14:textId="77777777" w:rsidR="00CB65BA" w:rsidRDefault="00000000">
            <w:pPr>
              <w:spacing w:before="40" w:after="40"/>
            </w:pPr>
            <w:r>
              <w:rPr>
                <w:sz w:val="24"/>
              </w:rPr>
              <w:t>Đăng nhập</w:t>
            </w:r>
          </w:p>
        </w:tc>
        <w:tc>
          <w:tcPr>
            <w:tcW w:w="2098" w:type="dxa"/>
            <w:vAlign w:val="center"/>
          </w:tcPr>
          <w:p w14:paraId="266DA6F0" w14:textId="77777777" w:rsidR="00CB65BA" w:rsidRDefault="00000000">
            <w:pPr>
              <w:spacing w:before="40" w:after="40"/>
            </w:pPr>
            <w:r>
              <w:rPr>
                <w:sz w:val="24"/>
              </w:rPr>
              <w:t>Xác thực người dùng để truy cập hệ thống</w:t>
            </w:r>
          </w:p>
        </w:tc>
        <w:tc>
          <w:tcPr>
            <w:tcW w:w="3685" w:type="dxa"/>
            <w:vAlign w:val="center"/>
          </w:tcPr>
          <w:p w14:paraId="57AA0D7E" w14:textId="77777777" w:rsidR="00CB65BA" w:rsidRDefault="00000000">
            <w:pPr>
              <w:spacing w:before="40" w:after="40"/>
            </w:pPr>
            <w:r>
              <w:rPr>
                <w:sz w:val="24"/>
              </w:rPr>
              <w:t>– Nhập email và mật khẩu</w:t>
            </w:r>
            <w:r>
              <w:rPr>
                <w:sz w:val="24"/>
              </w:rPr>
              <w:br/>
              <w:t>– Firebase Auth kiểm tra và trả về token</w:t>
            </w:r>
            <w:r>
              <w:rPr>
                <w:sz w:val="24"/>
              </w:rPr>
              <w:br/>
              <w:t>– Đọc role từ Firestore → điều hướng phù hợp</w:t>
            </w:r>
          </w:p>
        </w:tc>
      </w:tr>
      <w:tr w:rsidR="00CB65BA" w14:paraId="26511BCA" w14:textId="77777777">
        <w:tc>
          <w:tcPr>
            <w:tcW w:w="567" w:type="dxa"/>
            <w:vAlign w:val="center"/>
          </w:tcPr>
          <w:p w14:paraId="402B49F4" w14:textId="77777777" w:rsidR="00CB65BA" w:rsidRDefault="00CB65BA">
            <w:pPr>
              <w:spacing w:before="40" w:after="40"/>
            </w:pPr>
          </w:p>
        </w:tc>
        <w:tc>
          <w:tcPr>
            <w:tcW w:w="1871" w:type="dxa"/>
            <w:vAlign w:val="center"/>
          </w:tcPr>
          <w:p w14:paraId="57C0FF4A" w14:textId="77777777" w:rsidR="00CB65BA" w:rsidRDefault="00CB65BA">
            <w:pPr>
              <w:spacing w:before="40" w:after="40"/>
            </w:pPr>
          </w:p>
        </w:tc>
        <w:tc>
          <w:tcPr>
            <w:tcW w:w="2098" w:type="dxa"/>
            <w:vAlign w:val="center"/>
          </w:tcPr>
          <w:p w14:paraId="220E9812" w14:textId="77777777" w:rsidR="00CB65BA" w:rsidRDefault="00CB65BA">
            <w:pPr>
              <w:spacing w:before="40" w:after="40"/>
            </w:pPr>
          </w:p>
        </w:tc>
        <w:tc>
          <w:tcPr>
            <w:tcW w:w="3685" w:type="dxa"/>
            <w:vAlign w:val="center"/>
          </w:tcPr>
          <w:p w14:paraId="24ECAA61" w14:textId="77777777" w:rsidR="00CB65BA" w:rsidRDefault="00CB65BA">
            <w:pPr>
              <w:spacing w:before="40" w:after="40"/>
            </w:pPr>
          </w:p>
        </w:tc>
      </w:tr>
      <w:tr w:rsidR="00CB65BA" w14:paraId="23C59020" w14:textId="77777777">
        <w:tc>
          <w:tcPr>
            <w:tcW w:w="567" w:type="dxa"/>
            <w:vAlign w:val="center"/>
          </w:tcPr>
          <w:p w14:paraId="10A3D1FA" w14:textId="77777777" w:rsidR="00CB65BA" w:rsidRDefault="00000000">
            <w:pPr>
              <w:spacing w:before="40" w:after="40"/>
              <w:jc w:val="center"/>
            </w:pPr>
            <w:r>
              <w:rPr>
                <w:sz w:val="24"/>
              </w:rPr>
              <w:t>1.3</w:t>
            </w:r>
          </w:p>
        </w:tc>
        <w:tc>
          <w:tcPr>
            <w:tcW w:w="1871" w:type="dxa"/>
            <w:vAlign w:val="center"/>
          </w:tcPr>
          <w:p w14:paraId="77BB2322" w14:textId="77777777" w:rsidR="00CB65BA" w:rsidRDefault="00000000">
            <w:pPr>
              <w:spacing w:before="40" w:after="40"/>
            </w:pPr>
            <w:r>
              <w:rPr>
                <w:sz w:val="24"/>
              </w:rPr>
              <w:t>Đăng xuất</w:t>
            </w:r>
          </w:p>
        </w:tc>
        <w:tc>
          <w:tcPr>
            <w:tcW w:w="2098" w:type="dxa"/>
            <w:vAlign w:val="center"/>
          </w:tcPr>
          <w:p w14:paraId="613FBBD9" w14:textId="77777777" w:rsidR="00CB65BA" w:rsidRDefault="00000000">
            <w:pPr>
              <w:spacing w:before="40" w:after="40"/>
            </w:pPr>
            <w:r>
              <w:rPr>
                <w:sz w:val="24"/>
              </w:rPr>
              <w:t>Kết thúc phiên làm việc hiện tại</w:t>
            </w:r>
          </w:p>
        </w:tc>
        <w:tc>
          <w:tcPr>
            <w:tcW w:w="3685" w:type="dxa"/>
            <w:vAlign w:val="center"/>
          </w:tcPr>
          <w:p w14:paraId="65164E45" w14:textId="77777777" w:rsidR="00CB65BA" w:rsidRDefault="00000000">
            <w:pPr>
              <w:spacing w:before="40" w:after="40"/>
            </w:pPr>
            <w:r>
              <w:rPr>
                <w:sz w:val="24"/>
              </w:rPr>
              <w:t>– Gọi Firebase signOut()</w:t>
            </w:r>
            <w:r>
              <w:rPr>
                <w:sz w:val="24"/>
              </w:rPr>
              <w:br/>
              <w:t>– Xóa phiên và chuyển về LoginActivity</w:t>
            </w:r>
          </w:p>
        </w:tc>
      </w:tr>
      <w:tr w:rsidR="00CB65BA" w14:paraId="6D213F26" w14:textId="77777777">
        <w:tc>
          <w:tcPr>
            <w:tcW w:w="567" w:type="dxa"/>
            <w:vAlign w:val="center"/>
          </w:tcPr>
          <w:p w14:paraId="6D36D40B" w14:textId="77777777" w:rsidR="00CB65BA" w:rsidRDefault="00CB65BA">
            <w:pPr>
              <w:spacing w:before="40" w:after="40"/>
            </w:pPr>
          </w:p>
        </w:tc>
        <w:tc>
          <w:tcPr>
            <w:tcW w:w="1871" w:type="dxa"/>
            <w:vAlign w:val="center"/>
          </w:tcPr>
          <w:p w14:paraId="6B71A194" w14:textId="77777777" w:rsidR="00CB65BA" w:rsidRDefault="00CB65BA">
            <w:pPr>
              <w:spacing w:before="40" w:after="40"/>
            </w:pPr>
          </w:p>
        </w:tc>
        <w:tc>
          <w:tcPr>
            <w:tcW w:w="2098" w:type="dxa"/>
            <w:vAlign w:val="center"/>
          </w:tcPr>
          <w:p w14:paraId="0150A713" w14:textId="77777777" w:rsidR="00CB65BA" w:rsidRDefault="00CB65BA">
            <w:pPr>
              <w:spacing w:before="40" w:after="40"/>
            </w:pPr>
          </w:p>
        </w:tc>
        <w:tc>
          <w:tcPr>
            <w:tcW w:w="3685" w:type="dxa"/>
            <w:vAlign w:val="center"/>
          </w:tcPr>
          <w:p w14:paraId="0E264492" w14:textId="77777777" w:rsidR="00CB65BA" w:rsidRDefault="00CB65BA">
            <w:pPr>
              <w:spacing w:before="40" w:after="40"/>
            </w:pPr>
          </w:p>
        </w:tc>
      </w:tr>
      <w:tr w:rsidR="00CB65BA" w14:paraId="0899F76D" w14:textId="77777777">
        <w:tc>
          <w:tcPr>
            <w:tcW w:w="567" w:type="dxa"/>
            <w:vAlign w:val="center"/>
          </w:tcPr>
          <w:p w14:paraId="2F807D4B" w14:textId="77777777" w:rsidR="00CB65BA" w:rsidRDefault="00000000">
            <w:pPr>
              <w:spacing w:before="40" w:after="40"/>
              <w:jc w:val="center"/>
            </w:pPr>
            <w:r>
              <w:rPr>
                <w:sz w:val="24"/>
              </w:rPr>
              <w:t>1.4</w:t>
            </w:r>
          </w:p>
        </w:tc>
        <w:tc>
          <w:tcPr>
            <w:tcW w:w="1871" w:type="dxa"/>
            <w:vAlign w:val="center"/>
          </w:tcPr>
          <w:p w14:paraId="6F537871" w14:textId="77777777" w:rsidR="00CB65BA" w:rsidRDefault="00000000">
            <w:pPr>
              <w:spacing w:before="40" w:after="40"/>
            </w:pPr>
            <w:r>
              <w:rPr>
                <w:sz w:val="24"/>
              </w:rPr>
              <w:t>Đặt lại mật khẩu</w:t>
            </w:r>
          </w:p>
        </w:tc>
        <w:tc>
          <w:tcPr>
            <w:tcW w:w="2098" w:type="dxa"/>
            <w:vAlign w:val="center"/>
          </w:tcPr>
          <w:p w14:paraId="70406ADA" w14:textId="77777777" w:rsidR="00CB65BA" w:rsidRDefault="00000000">
            <w:pPr>
              <w:spacing w:before="40" w:after="40"/>
            </w:pPr>
            <w:r>
              <w:rPr>
                <w:sz w:val="24"/>
              </w:rPr>
              <w:t>Gửi email đặt lại mật khẩu qua Firebase</w:t>
            </w:r>
          </w:p>
        </w:tc>
        <w:tc>
          <w:tcPr>
            <w:tcW w:w="3685" w:type="dxa"/>
            <w:vAlign w:val="center"/>
          </w:tcPr>
          <w:p w14:paraId="72502B4C" w14:textId="77777777" w:rsidR="00CB65BA" w:rsidRDefault="00000000">
            <w:pPr>
              <w:spacing w:before="40" w:after="40"/>
            </w:pPr>
            <w:r>
              <w:rPr>
                <w:sz w:val="24"/>
              </w:rPr>
              <w:t>– Nhập email đã đăng ký</w:t>
            </w:r>
            <w:r>
              <w:rPr>
                <w:sz w:val="24"/>
              </w:rPr>
              <w:br/>
              <w:t>– Firebase gửi link reset đến email người dùng</w:t>
            </w:r>
          </w:p>
        </w:tc>
      </w:tr>
      <w:tr w:rsidR="00CB65BA" w14:paraId="314D4D07" w14:textId="77777777">
        <w:tc>
          <w:tcPr>
            <w:tcW w:w="567" w:type="dxa"/>
            <w:vAlign w:val="center"/>
          </w:tcPr>
          <w:p w14:paraId="15B5CAF8" w14:textId="77777777" w:rsidR="00CB65BA" w:rsidRDefault="00CB65BA">
            <w:pPr>
              <w:spacing w:before="40" w:after="40"/>
            </w:pPr>
          </w:p>
        </w:tc>
        <w:tc>
          <w:tcPr>
            <w:tcW w:w="1871" w:type="dxa"/>
            <w:vAlign w:val="center"/>
          </w:tcPr>
          <w:p w14:paraId="7A3852AC" w14:textId="77777777" w:rsidR="00CB65BA" w:rsidRDefault="00CB65BA">
            <w:pPr>
              <w:spacing w:before="40" w:after="40"/>
            </w:pPr>
          </w:p>
        </w:tc>
        <w:tc>
          <w:tcPr>
            <w:tcW w:w="2098" w:type="dxa"/>
            <w:vAlign w:val="center"/>
          </w:tcPr>
          <w:p w14:paraId="5DC894BB" w14:textId="77777777" w:rsidR="00CB65BA" w:rsidRDefault="00CB65BA">
            <w:pPr>
              <w:spacing w:before="40" w:after="40"/>
            </w:pPr>
          </w:p>
        </w:tc>
        <w:tc>
          <w:tcPr>
            <w:tcW w:w="3685" w:type="dxa"/>
            <w:vAlign w:val="center"/>
          </w:tcPr>
          <w:p w14:paraId="72FEBAB3" w14:textId="77777777" w:rsidR="00CB65BA" w:rsidRDefault="00CB65BA">
            <w:pPr>
              <w:spacing w:before="40" w:after="40"/>
            </w:pPr>
          </w:p>
        </w:tc>
      </w:tr>
    </w:tbl>
    <w:p w14:paraId="7D90E3E0" w14:textId="77777777" w:rsidR="00CB65BA" w:rsidRDefault="00CB65BA"/>
    <w:p w14:paraId="3A82FC84" w14:textId="77777777" w:rsidR="00CB65BA" w:rsidRDefault="00000000">
      <w:pPr>
        <w:spacing w:after="80"/>
      </w:pPr>
      <w:r>
        <w:rPr>
          <w:b/>
        </w:rPr>
        <w:t>Nhóm 2: Quản lý hồ sơ cá nhân</w:t>
      </w:r>
    </w:p>
    <w:tbl>
      <w:tblPr>
        <w:tblStyle w:val="TableGrid"/>
        <w:tblW w:w="0" w:type="auto"/>
        <w:tblLook w:val="04A0" w:firstRow="1" w:lastRow="0" w:firstColumn="1" w:lastColumn="0" w:noHBand="0" w:noVBand="1"/>
      </w:tblPr>
      <w:tblGrid>
        <w:gridCol w:w="670"/>
        <w:gridCol w:w="1871"/>
        <w:gridCol w:w="2098"/>
        <w:gridCol w:w="3685"/>
      </w:tblGrid>
      <w:tr w:rsidR="00CB65BA" w14:paraId="308410B1" w14:textId="77777777" w:rsidTr="00044ECC">
        <w:tc>
          <w:tcPr>
            <w:tcW w:w="567" w:type="dxa"/>
            <w:shd w:val="clear" w:color="auto" w:fill="FFFFFF" w:themeFill="background1"/>
            <w:vAlign w:val="center"/>
          </w:tcPr>
          <w:p w14:paraId="4E1E1C69" w14:textId="77777777" w:rsidR="00CB65BA" w:rsidRDefault="00000000">
            <w:pPr>
              <w:spacing w:before="40" w:after="40"/>
              <w:jc w:val="center"/>
            </w:pPr>
            <w:r>
              <w:rPr>
                <w:b/>
                <w:sz w:val="24"/>
              </w:rPr>
              <w:t>STT</w:t>
            </w:r>
          </w:p>
        </w:tc>
        <w:tc>
          <w:tcPr>
            <w:tcW w:w="1871" w:type="dxa"/>
            <w:shd w:val="clear" w:color="auto" w:fill="FFFFFF" w:themeFill="background1"/>
            <w:vAlign w:val="center"/>
          </w:tcPr>
          <w:p w14:paraId="7434B46B" w14:textId="77777777" w:rsidR="00CB65BA" w:rsidRDefault="00000000">
            <w:pPr>
              <w:spacing w:before="40" w:after="40"/>
              <w:jc w:val="center"/>
            </w:pPr>
            <w:r>
              <w:rPr>
                <w:b/>
                <w:sz w:val="24"/>
              </w:rPr>
              <w:t>Chức năng</w:t>
            </w:r>
          </w:p>
        </w:tc>
        <w:tc>
          <w:tcPr>
            <w:tcW w:w="2098" w:type="dxa"/>
            <w:shd w:val="clear" w:color="auto" w:fill="FFFFFF" w:themeFill="background1"/>
            <w:vAlign w:val="center"/>
          </w:tcPr>
          <w:p w14:paraId="24FA69A1" w14:textId="77777777" w:rsidR="00CB65BA" w:rsidRDefault="00000000">
            <w:pPr>
              <w:spacing w:before="40" w:after="40"/>
              <w:jc w:val="center"/>
            </w:pPr>
            <w:r>
              <w:rPr>
                <w:b/>
                <w:sz w:val="24"/>
              </w:rPr>
              <w:t>Mô tả</w:t>
            </w:r>
          </w:p>
        </w:tc>
        <w:tc>
          <w:tcPr>
            <w:tcW w:w="3685" w:type="dxa"/>
            <w:shd w:val="clear" w:color="auto" w:fill="FFFFFF" w:themeFill="background1"/>
            <w:vAlign w:val="center"/>
          </w:tcPr>
          <w:p w14:paraId="35B30999" w14:textId="77777777" w:rsidR="00CB65BA" w:rsidRDefault="00000000">
            <w:pPr>
              <w:spacing w:before="40" w:after="40"/>
              <w:jc w:val="center"/>
            </w:pPr>
            <w:r>
              <w:rPr>
                <w:b/>
                <w:sz w:val="24"/>
              </w:rPr>
              <w:t>Yêu cầu chi tiết</w:t>
            </w:r>
          </w:p>
        </w:tc>
      </w:tr>
      <w:tr w:rsidR="00CB65BA" w14:paraId="3CE7AAA8" w14:textId="77777777">
        <w:tc>
          <w:tcPr>
            <w:tcW w:w="567" w:type="dxa"/>
            <w:vAlign w:val="center"/>
          </w:tcPr>
          <w:p w14:paraId="55813589" w14:textId="77777777" w:rsidR="00CB65BA" w:rsidRDefault="00000000">
            <w:pPr>
              <w:spacing w:before="40" w:after="40"/>
              <w:jc w:val="center"/>
            </w:pPr>
            <w:r>
              <w:rPr>
                <w:sz w:val="24"/>
              </w:rPr>
              <w:t>2.1</w:t>
            </w:r>
          </w:p>
        </w:tc>
        <w:tc>
          <w:tcPr>
            <w:tcW w:w="1871" w:type="dxa"/>
            <w:vAlign w:val="center"/>
          </w:tcPr>
          <w:p w14:paraId="58EF9D70" w14:textId="77777777" w:rsidR="00CB65BA" w:rsidRDefault="00000000">
            <w:pPr>
              <w:spacing w:before="40" w:after="40"/>
            </w:pPr>
            <w:r>
              <w:rPr>
                <w:sz w:val="24"/>
              </w:rPr>
              <w:t>Xem hồ sơ</w:t>
            </w:r>
          </w:p>
        </w:tc>
        <w:tc>
          <w:tcPr>
            <w:tcW w:w="2098" w:type="dxa"/>
            <w:vAlign w:val="center"/>
          </w:tcPr>
          <w:p w14:paraId="7B77B544" w14:textId="77777777" w:rsidR="00CB65BA" w:rsidRDefault="00000000">
            <w:pPr>
              <w:spacing w:before="40" w:after="40"/>
            </w:pPr>
            <w:r>
              <w:rPr>
                <w:sz w:val="24"/>
              </w:rPr>
              <w:t>Hiển thị thông tin cá nhân</w:t>
            </w:r>
          </w:p>
        </w:tc>
        <w:tc>
          <w:tcPr>
            <w:tcW w:w="3685" w:type="dxa"/>
            <w:vAlign w:val="center"/>
          </w:tcPr>
          <w:p w14:paraId="3A71DAE7" w14:textId="77777777" w:rsidR="00CB65BA" w:rsidRDefault="00000000">
            <w:pPr>
              <w:spacing w:before="40" w:after="40"/>
            </w:pPr>
            <w:r>
              <w:rPr>
                <w:sz w:val="24"/>
              </w:rPr>
              <w:t>– Tên, email, số điện thoại, ảnh đại diện</w:t>
            </w:r>
            <w:r>
              <w:rPr>
                <w:sz w:val="24"/>
              </w:rPr>
              <w:br/>
              <w:t>– Đọc document Users từ Firestore theo UID</w:t>
            </w:r>
          </w:p>
        </w:tc>
      </w:tr>
      <w:tr w:rsidR="00CB65BA" w14:paraId="6925B87B" w14:textId="77777777">
        <w:tc>
          <w:tcPr>
            <w:tcW w:w="567" w:type="dxa"/>
            <w:vAlign w:val="center"/>
          </w:tcPr>
          <w:p w14:paraId="1E8AC799" w14:textId="77777777" w:rsidR="00CB65BA" w:rsidRDefault="00CB65BA">
            <w:pPr>
              <w:spacing w:before="40" w:after="40"/>
            </w:pPr>
          </w:p>
        </w:tc>
        <w:tc>
          <w:tcPr>
            <w:tcW w:w="1871" w:type="dxa"/>
            <w:vAlign w:val="center"/>
          </w:tcPr>
          <w:p w14:paraId="4D1806E2" w14:textId="77777777" w:rsidR="00CB65BA" w:rsidRDefault="00CB65BA">
            <w:pPr>
              <w:spacing w:before="40" w:after="40"/>
            </w:pPr>
          </w:p>
        </w:tc>
        <w:tc>
          <w:tcPr>
            <w:tcW w:w="2098" w:type="dxa"/>
            <w:vAlign w:val="center"/>
          </w:tcPr>
          <w:p w14:paraId="2DCCDED3" w14:textId="77777777" w:rsidR="00CB65BA" w:rsidRDefault="00CB65BA">
            <w:pPr>
              <w:spacing w:before="40" w:after="40"/>
            </w:pPr>
          </w:p>
        </w:tc>
        <w:tc>
          <w:tcPr>
            <w:tcW w:w="3685" w:type="dxa"/>
            <w:vAlign w:val="center"/>
          </w:tcPr>
          <w:p w14:paraId="278D0C83" w14:textId="77777777" w:rsidR="00CB65BA" w:rsidRDefault="00CB65BA">
            <w:pPr>
              <w:spacing w:before="40" w:after="40"/>
            </w:pPr>
          </w:p>
        </w:tc>
      </w:tr>
      <w:tr w:rsidR="00CB65BA" w14:paraId="0D633D7C" w14:textId="77777777">
        <w:tc>
          <w:tcPr>
            <w:tcW w:w="567" w:type="dxa"/>
            <w:vAlign w:val="center"/>
          </w:tcPr>
          <w:p w14:paraId="67233E0B" w14:textId="77777777" w:rsidR="00CB65BA" w:rsidRDefault="00000000">
            <w:pPr>
              <w:spacing w:before="40" w:after="40"/>
              <w:jc w:val="center"/>
            </w:pPr>
            <w:r>
              <w:rPr>
                <w:sz w:val="24"/>
              </w:rPr>
              <w:t>2.2</w:t>
            </w:r>
          </w:p>
        </w:tc>
        <w:tc>
          <w:tcPr>
            <w:tcW w:w="1871" w:type="dxa"/>
            <w:vAlign w:val="center"/>
          </w:tcPr>
          <w:p w14:paraId="4E101366" w14:textId="77777777" w:rsidR="00CB65BA" w:rsidRDefault="00000000">
            <w:pPr>
              <w:spacing w:before="40" w:after="40"/>
            </w:pPr>
            <w:r>
              <w:rPr>
                <w:sz w:val="24"/>
              </w:rPr>
              <w:t xml:space="preserve">Cập nhật thông </w:t>
            </w:r>
            <w:r>
              <w:rPr>
                <w:sz w:val="24"/>
              </w:rPr>
              <w:lastRenderedPageBreak/>
              <w:t>tin</w:t>
            </w:r>
          </w:p>
        </w:tc>
        <w:tc>
          <w:tcPr>
            <w:tcW w:w="2098" w:type="dxa"/>
            <w:vAlign w:val="center"/>
          </w:tcPr>
          <w:p w14:paraId="59C4FD01" w14:textId="77777777" w:rsidR="00CB65BA" w:rsidRDefault="00000000">
            <w:pPr>
              <w:spacing w:before="40" w:after="40"/>
            </w:pPr>
            <w:r>
              <w:rPr>
                <w:sz w:val="24"/>
              </w:rPr>
              <w:lastRenderedPageBreak/>
              <w:t xml:space="preserve">Chỉnh sửa tên hiển </w:t>
            </w:r>
            <w:r>
              <w:rPr>
                <w:sz w:val="24"/>
              </w:rPr>
              <w:lastRenderedPageBreak/>
              <w:t>thị, số điện thoại</w:t>
            </w:r>
          </w:p>
        </w:tc>
        <w:tc>
          <w:tcPr>
            <w:tcW w:w="3685" w:type="dxa"/>
            <w:vAlign w:val="center"/>
          </w:tcPr>
          <w:p w14:paraId="752AFE1B" w14:textId="77777777" w:rsidR="00CB65BA" w:rsidRDefault="00000000">
            <w:pPr>
              <w:spacing w:before="40" w:after="40"/>
            </w:pPr>
            <w:r>
              <w:rPr>
                <w:sz w:val="24"/>
              </w:rPr>
              <w:lastRenderedPageBreak/>
              <w:t xml:space="preserve">– Nhập thông tin mới và lưu lên </w:t>
            </w:r>
            <w:r>
              <w:rPr>
                <w:sz w:val="24"/>
              </w:rPr>
              <w:lastRenderedPageBreak/>
              <w:t>Firestore</w:t>
            </w:r>
            <w:r>
              <w:rPr>
                <w:sz w:val="24"/>
              </w:rPr>
              <w:br/>
              <w:t>– Cập nhật cả Firebase Auth displayName</w:t>
            </w:r>
          </w:p>
        </w:tc>
      </w:tr>
      <w:tr w:rsidR="00CB65BA" w14:paraId="3CC050C9" w14:textId="77777777">
        <w:tc>
          <w:tcPr>
            <w:tcW w:w="567" w:type="dxa"/>
            <w:vAlign w:val="center"/>
          </w:tcPr>
          <w:p w14:paraId="333A7246" w14:textId="77777777" w:rsidR="00CB65BA" w:rsidRDefault="00CB65BA">
            <w:pPr>
              <w:spacing w:before="40" w:after="40"/>
            </w:pPr>
          </w:p>
        </w:tc>
        <w:tc>
          <w:tcPr>
            <w:tcW w:w="1871" w:type="dxa"/>
            <w:vAlign w:val="center"/>
          </w:tcPr>
          <w:p w14:paraId="643EB20E" w14:textId="77777777" w:rsidR="00CB65BA" w:rsidRDefault="00CB65BA">
            <w:pPr>
              <w:spacing w:before="40" w:after="40"/>
            </w:pPr>
          </w:p>
        </w:tc>
        <w:tc>
          <w:tcPr>
            <w:tcW w:w="2098" w:type="dxa"/>
            <w:vAlign w:val="center"/>
          </w:tcPr>
          <w:p w14:paraId="5441BFFE" w14:textId="77777777" w:rsidR="00CB65BA" w:rsidRDefault="00CB65BA">
            <w:pPr>
              <w:spacing w:before="40" w:after="40"/>
            </w:pPr>
          </w:p>
        </w:tc>
        <w:tc>
          <w:tcPr>
            <w:tcW w:w="3685" w:type="dxa"/>
            <w:vAlign w:val="center"/>
          </w:tcPr>
          <w:p w14:paraId="796F453E" w14:textId="77777777" w:rsidR="00CB65BA" w:rsidRDefault="00CB65BA">
            <w:pPr>
              <w:spacing w:before="40" w:after="40"/>
            </w:pPr>
          </w:p>
        </w:tc>
      </w:tr>
      <w:tr w:rsidR="00CB65BA" w14:paraId="2D88273B" w14:textId="77777777">
        <w:tc>
          <w:tcPr>
            <w:tcW w:w="567" w:type="dxa"/>
            <w:vAlign w:val="center"/>
          </w:tcPr>
          <w:p w14:paraId="38E81333" w14:textId="77777777" w:rsidR="00CB65BA" w:rsidRDefault="00000000">
            <w:pPr>
              <w:spacing w:before="40" w:after="40"/>
              <w:jc w:val="center"/>
            </w:pPr>
            <w:r>
              <w:rPr>
                <w:sz w:val="24"/>
              </w:rPr>
              <w:t>2.3</w:t>
            </w:r>
          </w:p>
        </w:tc>
        <w:tc>
          <w:tcPr>
            <w:tcW w:w="1871" w:type="dxa"/>
            <w:vAlign w:val="center"/>
          </w:tcPr>
          <w:p w14:paraId="3A355FBF" w14:textId="77777777" w:rsidR="00CB65BA" w:rsidRDefault="00000000">
            <w:pPr>
              <w:spacing w:before="40" w:after="40"/>
            </w:pPr>
            <w:r>
              <w:rPr>
                <w:sz w:val="24"/>
              </w:rPr>
              <w:t>Đổi ảnh đại diện</w:t>
            </w:r>
          </w:p>
        </w:tc>
        <w:tc>
          <w:tcPr>
            <w:tcW w:w="2098" w:type="dxa"/>
            <w:vAlign w:val="center"/>
          </w:tcPr>
          <w:p w14:paraId="2CA70285" w14:textId="77777777" w:rsidR="00CB65BA" w:rsidRDefault="00000000">
            <w:pPr>
              <w:spacing w:before="40" w:after="40"/>
            </w:pPr>
            <w:r>
              <w:rPr>
                <w:sz w:val="24"/>
              </w:rPr>
              <w:t>Upload ảnh mới từ thiết bị lên Cloudinary</w:t>
            </w:r>
          </w:p>
        </w:tc>
        <w:tc>
          <w:tcPr>
            <w:tcW w:w="3685" w:type="dxa"/>
            <w:vAlign w:val="center"/>
          </w:tcPr>
          <w:p w14:paraId="1E1883E2" w14:textId="77777777" w:rsidR="00CB65BA" w:rsidRDefault="00000000">
            <w:pPr>
              <w:spacing w:before="40" w:after="40"/>
            </w:pPr>
            <w:r>
              <w:rPr>
                <w:sz w:val="24"/>
              </w:rPr>
              <w:t>– Chọn ảnh từ thư viện thiết bị</w:t>
            </w:r>
            <w:r>
              <w:rPr>
                <w:sz w:val="24"/>
              </w:rPr>
              <w:br/>
              <w:t>– Upload qua CloudinaryHelper, nhận URL</w:t>
            </w:r>
            <w:r>
              <w:rPr>
                <w:sz w:val="24"/>
              </w:rPr>
              <w:br/>
              <w:t>– Lưu URL vào trường photoURL trong Firestore</w:t>
            </w:r>
          </w:p>
        </w:tc>
      </w:tr>
      <w:tr w:rsidR="00CB65BA" w14:paraId="139D81B5" w14:textId="77777777">
        <w:tc>
          <w:tcPr>
            <w:tcW w:w="567" w:type="dxa"/>
            <w:vAlign w:val="center"/>
          </w:tcPr>
          <w:p w14:paraId="5B55C9C4" w14:textId="77777777" w:rsidR="00CB65BA" w:rsidRDefault="00CB65BA">
            <w:pPr>
              <w:spacing w:before="40" w:after="40"/>
            </w:pPr>
          </w:p>
        </w:tc>
        <w:tc>
          <w:tcPr>
            <w:tcW w:w="1871" w:type="dxa"/>
            <w:vAlign w:val="center"/>
          </w:tcPr>
          <w:p w14:paraId="052A3B0D" w14:textId="77777777" w:rsidR="00CB65BA" w:rsidRDefault="00CB65BA">
            <w:pPr>
              <w:spacing w:before="40" w:after="40"/>
            </w:pPr>
          </w:p>
        </w:tc>
        <w:tc>
          <w:tcPr>
            <w:tcW w:w="2098" w:type="dxa"/>
            <w:vAlign w:val="center"/>
          </w:tcPr>
          <w:p w14:paraId="402802D7" w14:textId="77777777" w:rsidR="00CB65BA" w:rsidRDefault="00CB65BA">
            <w:pPr>
              <w:spacing w:before="40" w:after="40"/>
            </w:pPr>
          </w:p>
        </w:tc>
        <w:tc>
          <w:tcPr>
            <w:tcW w:w="3685" w:type="dxa"/>
            <w:vAlign w:val="center"/>
          </w:tcPr>
          <w:p w14:paraId="5A01D6E2" w14:textId="77777777" w:rsidR="00CB65BA" w:rsidRDefault="00CB65BA">
            <w:pPr>
              <w:spacing w:before="40" w:after="40"/>
            </w:pPr>
          </w:p>
        </w:tc>
      </w:tr>
    </w:tbl>
    <w:p w14:paraId="1C85BBEC" w14:textId="77777777" w:rsidR="00CB65BA" w:rsidRDefault="00CB65BA"/>
    <w:p w14:paraId="518704EE" w14:textId="77777777" w:rsidR="00CB65BA" w:rsidRDefault="00000000">
      <w:pPr>
        <w:spacing w:after="80"/>
      </w:pPr>
      <w:r>
        <w:rPr>
          <w:b/>
        </w:rPr>
        <w:t>Nhóm 3: Trang chủ và khám phá</w:t>
      </w:r>
    </w:p>
    <w:tbl>
      <w:tblPr>
        <w:tblStyle w:val="TableGrid"/>
        <w:tblW w:w="0" w:type="auto"/>
        <w:tblLook w:val="04A0" w:firstRow="1" w:lastRow="0" w:firstColumn="1" w:lastColumn="0" w:noHBand="0" w:noVBand="1"/>
      </w:tblPr>
      <w:tblGrid>
        <w:gridCol w:w="670"/>
        <w:gridCol w:w="1871"/>
        <w:gridCol w:w="2098"/>
        <w:gridCol w:w="3685"/>
      </w:tblGrid>
      <w:tr w:rsidR="00CB65BA" w14:paraId="275D461B" w14:textId="77777777" w:rsidTr="00044ECC">
        <w:tc>
          <w:tcPr>
            <w:tcW w:w="567" w:type="dxa"/>
            <w:shd w:val="clear" w:color="auto" w:fill="FFFFFF" w:themeFill="background1"/>
            <w:vAlign w:val="center"/>
          </w:tcPr>
          <w:p w14:paraId="43D50124" w14:textId="77777777" w:rsidR="00CB65BA" w:rsidRDefault="00000000">
            <w:pPr>
              <w:spacing w:before="40" w:after="40"/>
              <w:jc w:val="center"/>
            </w:pPr>
            <w:r>
              <w:rPr>
                <w:b/>
                <w:sz w:val="24"/>
              </w:rPr>
              <w:t>STT</w:t>
            </w:r>
          </w:p>
        </w:tc>
        <w:tc>
          <w:tcPr>
            <w:tcW w:w="1871" w:type="dxa"/>
            <w:shd w:val="clear" w:color="auto" w:fill="FFFFFF" w:themeFill="background1"/>
            <w:vAlign w:val="center"/>
          </w:tcPr>
          <w:p w14:paraId="5D99A462" w14:textId="77777777" w:rsidR="00CB65BA" w:rsidRDefault="00000000">
            <w:pPr>
              <w:spacing w:before="40" w:after="40"/>
              <w:jc w:val="center"/>
            </w:pPr>
            <w:r>
              <w:rPr>
                <w:b/>
                <w:sz w:val="24"/>
              </w:rPr>
              <w:t>Chức năng</w:t>
            </w:r>
          </w:p>
        </w:tc>
        <w:tc>
          <w:tcPr>
            <w:tcW w:w="2098" w:type="dxa"/>
            <w:shd w:val="clear" w:color="auto" w:fill="FFFFFF" w:themeFill="background1"/>
            <w:vAlign w:val="center"/>
          </w:tcPr>
          <w:p w14:paraId="6A44296D" w14:textId="77777777" w:rsidR="00CB65BA" w:rsidRDefault="00000000">
            <w:pPr>
              <w:spacing w:before="40" w:after="40"/>
              <w:jc w:val="center"/>
            </w:pPr>
            <w:r>
              <w:rPr>
                <w:b/>
                <w:sz w:val="24"/>
              </w:rPr>
              <w:t>Mô tả</w:t>
            </w:r>
          </w:p>
        </w:tc>
        <w:tc>
          <w:tcPr>
            <w:tcW w:w="3685" w:type="dxa"/>
            <w:shd w:val="clear" w:color="auto" w:fill="FFFFFF" w:themeFill="background1"/>
            <w:vAlign w:val="center"/>
          </w:tcPr>
          <w:p w14:paraId="53F63508" w14:textId="77777777" w:rsidR="00CB65BA" w:rsidRDefault="00000000">
            <w:pPr>
              <w:spacing w:before="40" w:after="40"/>
              <w:jc w:val="center"/>
            </w:pPr>
            <w:r>
              <w:rPr>
                <w:b/>
                <w:sz w:val="24"/>
              </w:rPr>
              <w:t>Yêu cầu chi tiết</w:t>
            </w:r>
          </w:p>
        </w:tc>
      </w:tr>
      <w:tr w:rsidR="00CB65BA" w14:paraId="51EE4A1D" w14:textId="77777777">
        <w:tc>
          <w:tcPr>
            <w:tcW w:w="567" w:type="dxa"/>
            <w:vAlign w:val="center"/>
          </w:tcPr>
          <w:p w14:paraId="40573740" w14:textId="77777777" w:rsidR="00CB65BA" w:rsidRDefault="00000000">
            <w:pPr>
              <w:spacing w:before="40" w:after="40"/>
              <w:jc w:val="center"/>
            </w:pPr>
            <w:r>
              <w:rPr>
                <w:sz w:val="24"/>
              </w:rPr>
              <w:t>3.1</w:t>
            </w:r>
          </w:p>
        </w:tc>
        <w:tc>
          <w:tcPr>
            <w:tcW w:w="1871" w:type="dxa"/>
            <w:vAlign w:val="center"/>
          </w:tcPr>
          <w:p w14:paraId="6CEF69FD" w14:textId="77777777" w:rsidR="00CB65BA" w:rsidRDefault="00000000">
            <w:pPr>
              <w:spacing w:before="40" w:after="40"/>
            </w:pPr>
            <w:r>
              <w:rPr>
                <w:sz w:val="24"/>
              </w:rPr>
              <w:t>Xem danh sách quán</w:t>
            </w:r>
          </w:p>
        </w:tc>
        <w:tc>
          <w:tcPr>
            <w:tcW w:w="2098" w:type="dxa"/>
            <w:vAlign w:val="center"/>
          </w:tcPr>
          <w:p w14:paraId="37C203A6" w14:textId="77777777" w:rsidR="00CB65BA" w:rsidRDefault="00000000">
            <w:pPr>
              <w:spacing w:before="40" w:after="40"/>
            </w:pPr>
            <w:r>
              <w:rPr>
                <w:sz w:val="24"/>
              </w:rPr>
              <w:t>Hiển thị tất cả quán ăn đang hoạt động</w:t>
            </w:r>
          </w:p>
        </w:tc>
        <w:tc>
          <w:tcPr>
            <w:tcW w:w="3685" w:type="dxa"/>
            <w:vAlign w:val="center"/>
          </w:tcPr>
          <w:p w14:paraId="2912D125" w14:textId="77777777" w:rsidR="00CB65BA" w:rsidRDefault="00000000">
            <w:pPr>
              <w:spacing w:before="40" w:after="40"/>
            </w:pPr>
            <w:r>
              <w:rPr>
                <w:sz w:val="24"/>
              </w:rPr>
              <w:t>– Query collection Stores (isActive = true)</w:t>
            </w:r>
            <w:r>
              <w:rPr>
                <w:sz w:val="24"/>
              </w:rPr>
              <w:br/>
              <w:t>– Hiển thị qua RecyclerView với StoreAdapter</w:t>
            </w:r>
            <w:r>
              <w:rPr>
                <w:sz w:val="24"/>
              </w:rPr>
              <w:br/>
              <w:t>– Lắng nghe real-time qua addSnapshotListener</w:t>
            </w:r>
          </w:p>
        </w:tc>
      </w:tr>
      <w:tr w:rsidR="00CB65BA" w14:paraId="1CD364BB" w14:textId="77777777">
        <w:tc>
          <w:tcPr>
            <w:tcW w:w="567" w:type="dxa"/>
            <w:vAlign w:val="center"/>
          </w:tcPr>
          <w:p w14:paraId="3D9E13ED" w14:textId="77777777" w:rsidR="00CB65BA" w:rsidRDefault="00CB65BA">
            <w:pPr>
              <w:spacing w:before="40" w:after="40"/>
            </w:pPr>
          </w:p>
        </w:tc>
        <w:tc>
          <w:tcPr>
            <w:tcW w:w="1871" w:type="dxa"/>
            <w:vAlign w:val="center"/>
          </w:tcPr>
          <w:p w14:paraId="746F3952" w14:textId="77777777" w:rsidR="00CB65BA" w:rsidRDefault="00CB65BA">
            <w:pPr>
              <w:spacing w:before="40" w:after="40"/>
            </w:pPr>
          </w:p>
        </w:tc>
        <w:tc>
          <w:tcPr>
            <w:tcW w:w="2098" w:type="dxa"/>
            <w:vAlign w:val="center"/>
          </w:tcPr>
          <w:p w14:paraId="69F6F0E7" w14:textId="77777777" w:rsidR="00CB65BA" w:rsidRDefault="00CB65BA">
            <w:pPr>
              <w:spacing w:before="40" w:after="40"/>
            </w:pPr>
          </w:p>
        </w:tc>
        <w:tc>
          <w:tcPr>
            <w:tcW w:w="3685" w:type="dxa"/>
            <w:vAlign w:val="center"/>
          </w:tcPr>
          <w:p w14:paraId="4184C055" w14:textId="77777777" w:rsidR="00CB65BA" w:rsidRDefault="00CB65BA">
            <w:pPr>
              <w:spacing w:before="40" w:after="40"/>
            </w:pPr>
          </w:p>
        </w:tc>
      </w:tr>
      <w:tr w:rsidR="00CB65BA" w14:paraId="4C753CDA" w14:textId="77777777">
        <w:tc>
          <w:tcPr>
            <w:tcW w:w="567" w:type="dxa"/>
            <w:vAlign w:val="center"/>
          </w:tcPr>
          <w:p w14:paraId="74CC2A54" w14:textId="77777777" w:rsidR="00CB65BA" w:rsidRDefault="00000000">
            <w:pPr>
              <w:spacing w:before="40" w:after="40"/>
              <w:jc w:val="center"/>
            </w:pPr>
            <w:r>
              <w:rPr>
                <w:sz w:val="24"/>
              </w:rPr>
              <w:t>3.2</w:t>
            </w:r>
          </w:p>
        </w:tc>
        <w:tc>
          <w:tcPr>
            <w:tcW w:w="1871" w:type="dxa"/>
            <w:vAlign w:val="center"/>
          </w:tcPr>
          <w:p w14:paraId="5780D4E5" w14:textId="77777777" w:rsidR="00CB65BA" w:rsidRDefault="00000000">
            <w:pPr>
              <w:spacing w:before="40" w:after="40"/>
            </w:pPr>
            <w:r>
              <w:rPr>
                <w:sz w:val="24"/>
              </w:rPr>
              <w:t>Lọc theo danh mục</w:t>
            </w:r>
          </w:p>
        </w:tc>
        <w:tc>
          <w:tcPr>
            <w:tcW w:w="2098" w:type="dxa"/>
            <w:vAlign w:val="center"/>
          </w:tcPr>
          <w:p w14:paraId="0474431D" w14:textId="77777777" w:rsidR="00CB65BA" w:rsidRDefault="00000000">
            <w:pPr>
              <w:spacing w:before="40" w:after="40"/>
            </w:pPr>
            <w:r>
              <w:rPr>
                <w:sz w:val="24"/>
              </w:rPr>
              <w:t>Lọc quán ăn theo danh mục món ăn</w:t>
            </w:r>
          </w:p>
        </w:tc>
        <w:tc>
          <w:tcPr>
            <w:tcW w:w="3685" w:type="dxa"/>
            <w:vAlign w:val="center"/>
          </w:tcPr>
          <w:p w14:paraId="7B3F74EA" w14:textId="77777777" w:rsidR="00CB65BA" w:rsidRDefault="00000000">
            <w:pPr>
              <w:spacing w:before="40" w:after="40"/>
            </w:pPr>
            <w:r>
              <w:rPr>
                <w:sz w:val="24"/>
              </w:rPr>
              <w:t>– Hiển thị danh sách danh mục ở thanh ngang</w:t>
            </w:r>
            <w:r>
              <w:rPr>
                <w:sz w:val="24"/>
              </w:rPr>
              <w:br/>
              <w:t>– Người dùng chọn danh mục → query Stores theo categoryIds</w:t>
            </w:r>
          </w:p>
        </w:tc>
      </w:tr>
      <w:tr w:rsidR="00CB65BA" w14:paraId="79055FD2" w14:textId="77777777">
        <w:tc>
          <w:tcPr>
            <w:tcW w:w="567" w:type="dxa"/>
            <w:vAlign w:val="center"/>
          </w:tcPr>
          <w:p w14:paraId="48AC5D2C" w14:textId="77777777" w:rsidR="00CB65BA" w:rsidRDefault="00CB65BA">
            <w:pPr>
              <w:spacing w:before="40" w:after="40"/>
            </w:pPr>
          </w:p>
        </w:tc>
        <w:tc>
          <w:tcPr>
            <w:tcW w:w="1871" w:type="dxa"/>
            <w:vAlign w:val="center"/>
          </w:tcPr>
          <w:p w14:paraId="177F42FE" w14:textId="77777777" w:rsidR="00CB65BA" w:rsidRDefault="00CB65BA">
            <w:pPr>
              <w:spacing w:before="40" w:after="40"/>
            </w:pPr>
          </w:p>
        </w:tc>
        <w:tc>
          <w:tcPr>
            <w:tcW w:w="2098" w:type="dxa"/>
            <w:vAlign w:val="center"/>
          </w:tcPr>
          <w:p w14:paraId="0839D43B" w14:textId="77777777" w:rsidR="00CB65BA" w:rsidRDefault="00CB65BA">
            <w:pPr>
              <w:spacing w:before="40" w:after="40"/>
            </w:pPr>
          </w:p>
        </w:tc>
        <w:tc>
          <w:tcPr>
            <w:tcW w:w="3685" w:type="dxa"/>
            <w:vAlign w:val="center"/>
          </w:tcPr>
          <w:p w14:paraId="2D8F99A0" w14:textId="77777777" w:rsidR="00CB65BA" w:rsidRDefault="00CB65BA">
            <w:pPr>
              <w:spacing w:before="40" w:after="40"/>
            </w:pPr>
          </w:p>
        </w:tc>
      </w:tr>
      <w:tr w:rsidR="00CB65BA" w14:paraId="6E9F62E7" w14:textId="77777777">
        <w:tc>
          <w:tcPr>
            <w:tcW w:w="567" w:type="dxa"/>
            <w:vAlign w:val="center"/>
          </w:tcPr>
          <w:p w14:paraId="5E39ED2E" w14:textId="77777777" w:rsidR="00CB65BA" w:rsidRDefault="00000000">
            <w:pPr>
              <w:spacing w:before="40" w:after="40"/>
              <w:jc w:val="center"/>
            </w:pPr>
            <w:r>
              <w:rPr>
                <w:sz w:val="24"/>
              </w:rPr>
              <w:t>3.3</w:t>
            </w:r>
          </w:p>
        </w:tc>
        <w:tc>
          <w:tcPr>
            <w:tcW w:w="1871" w:type="dxa"/>
            <w:vAlign w:val="center"/>
          </w:tcPr>
          <w:p w14:paraId="6F4CDB25" w14:textId="77777777" w:rsidR="00CB65BA" w:rsidRDefault="00000000">
            <w:pPr>
              <w:spacing w:before="40" w:after="40"/>
            </w:pPr>
            <w:r>
              <w:rPr>
                <w:sz w:val="24"/>
              </w:rPr>
              <w:t>Tìm kiếm quán</w:t>
            </w:r>
          </w:p>
        </w:tc>
        <w:tc>
          <w:tcPr>
            <w:tcW w:w="2098" w:type="dxa"/>
            <w:vAlign w:val="center"/>
          </w:tcPr>
          <w:p w14:paraId="728007AF" w14:textId="77777777" w:rsidR="00CB65BA" w:rsidRDefault="00000000">
            <w:pPr>
              <w:spacing w:before="40" w:after="40"/>
            </w:pPr>
            <w:r>
              <w:rPr>
                <w:sz w:val="24"/>
              </w:rPr>
              <w:t>Tìm quán ăn theo tên</w:t>
            </w:r>
          </w:p>
        </w:tc>
        <w:tc>
          <w:tcPr>
            <w:tcW w:w="3685" w:type="dxa"/>
            <w:vAlign w:val="center"/>
          </w:tcPr>
          <w:p w14:paraId="34B3BE7C" w14:textId="77777777" w:rsidR="00CB65BA" w:rsidRDefault="00000000">
            <w:pPr>
              <w:spacing w:before="40" w:after="40"/>
            </w:pPr>
            <w:r>
              <w:rPr>
                <w:sz w:val="24"/>
              </w:rPr>
              <w:t>– Nhập từ khoá vào SearchView</w:t>
            </w:r>
            <w:r>
              <w:rPr>
                <w:sz w:val="24"/>
              </w:rPr>
              <w:br/>
              <w:t>– Lọc danh sách quán theo tên real-time (client-side)</w:t>
            </w:r>
          </w:p>
        </w:tc>
      </w:tr>
      <w:tr w:rsidR="00CB65BA" w14:paraId="0B1C3010" w14:textId="77777777">
        <w:tc>
          <w:tcPr>
            <w:tcW w:w="567" w:type="dxa"/>
            <w:vAlign w:val="center"/>
          </w:tcPr>
          <w:p w14:paraId="73A2192C" w14:textId="77777777" w:rsidR="00CB65BA" w:rsidRDefault="00CB65BA">
            <w:pPr>
              <w:spacing w:before="40" w:after="40"/>
            </w:pPr>
          </w:p>
        </w:tc>
        <w:tc>
          <w:tcPr>
            <w:tcW w:w="1871" w:type="dxa"/>
            <w:vAlign w:val="center"/>
          </w:tcPr>
          <w:p w14:paraId="2CACA47F" w14:textId="77777777" w:rsidR="00CB65BA" w:rsidRDefault="00CB65BA">
            <w:pPr>
              <w:spacing w:before="40" w:after="40"/>
            </w:pPr>
          </w:p>
        </w:tc>
        <w:tc>
          <w:tcPr>
            <w:tcW w:w="2098" w:type="dxa"/>
            <w:vAlign w:val="center"/>
          </w:tcPr>
          <w:p w14:paraId="762F6B2F" w14:textId="77777777" w:rsidR="00CB65BA" w:rsidRDefault="00CB65BA">
            <w:pPr>
              <w:spacing w:before="40" w:after="40"/>
            </w:pPr>
          </w:p>
        </w:tc>
        <w:tc>
          <w:tcPr>
            <w:tcW w:w="3685" w:type="dxa"/>
            <w:vAlign w:val="center"/>
          </w:tcPr>
          <w:p w14:paraId="142FDC1E" w14:textId="77777777" w:rsidR="00CB65BA" w:rsidRDefault="00CB65BA">
            <w:pPr>
              <w:spacing w:before="40" w:after="40"/>
            </w:pPr>
          </w:p>
        </w:tc>
      </w:tr>
      <w:tr w:rsidR="00CB65BA" w14:paraId="103841CE" w14:textId="77777777">
        <w:tc>
          <w:tcPr>
            <w:tcW w:w="567" w:type="dxa"/>
            <w:vAlign w:val="center"/>
          </w:tcPr>
          <w:p w14:paraId="536C7C06" w14:textId="77777777" w:rsidR="00CB65BA" w:rsidRDefault="00000000">
            <w:pPr>
              <w:spacing w:before="40" w:after="40"/>
              <w:jc w:val="center"/>
            </w:pPr>
            <w:r>
              <w:rPr>
                <w:sz w:val="24"/>
              </w:rPr>
              <w:t>3.4</w:t>
            </w:r>
          </w:p>
        </w:tc>
        <w:tc>
          <w:tcPr>
            <w:tcW w:w="1871" w:type="dxa"/>
            <w:vAlign w:val="center"/>
          </w:tcPr>
          <w:p w14:paraId="03DEE473" w14:textId="77777777" w:rsidR="00CB65BA" w:rsidRDefault="00000000">
            <w:pPr>
              <w:spacing w:before="40" w:after="40"/>
            </w:pPr>
            <w:r>
              <w:rPr>
                <w:sz w:val="24"/>
              </w:rPr>
              <w:t>Xem chi tiết quán</w:t>
            </w:r>
          </w:p>
        </w:tc>
        <w:tc>
          <w:tcPr>
            <w:tcW w:w="2098" w:type="dxa"/>
            <w:vAlign w:val="center"/>
          </w:tcPr>
          <w:p w14:paraId="18EEC355" w14:textId="77777777" w:rsidR="00CB65BA" w:rsidRDefault="00000000">
            <w:pPr>
              <w:spacing w:before="40" w:after="40"/>
            </w:pPr>
            <w:r>
              <w:rPr>
                <w:sz w:val="24"/>
              </w:rPr>
              <w:t>Hiển thị thông tin quán và danh sách thực đơn</w:t>
            </w:r>
          </w:p>
        </w:tc>
        <w:tc>
          <w:tcPr>
            <w:tcW w:w="3685" w:type="dxa"/>
            <w:vAlign w:val="center"/>
          </w:tcPr>
          <w:p w14:paraId="1AC84629" w14:textId="77777777" w:rsidR="00CB65BA" w:rsidRDefault="00000000">
            <w:pPr>
              <w:spacing w:before="40" w:after="40"/>
            </w:pPr>
            <w:r>
              <w:rPr>
                <w:sz w:val="24"/>
              </w:rPr>
              <w:t>– Nhấn vào quán → mở StoreDetailActivity</w:t>
            </w:r>
            <w:r>
              <w:rPr>
                <w:sz w:val="24"/>
              </w:rPr>
              <w:br/>
              <w:t>– Load thông tin quán và danh sách Foods từ Firestore</w:t>
            </w:r>
          </w:p>
        </w:tc>
      </w:tr>
      <w:tr w:rsidR="00CB65BA" w14:paraId="6856EDA9" w14:textId="77777777">
        <w:tc>
          <w:tcPr>
            <w:tcW w:w="567" w:type="dxa"/>
            <w:vAlign w:val="center"/>
          </w:tcPr>
          <w:p w14:paraId="59412412" w14:textId="77777777" w:rsidR="00CB65BA" w:rsidRDefault="00CB65BA">
            <w:pPr>
              <w:spacing w:before="40" w:after="40"/>
            </w:pPr>
          </w:p>
        </w:tc>
        <w:tc>
          <w:tcPr>
            <w:tcW w:w="1871" w:type="dxa"/>
            <w:vAlign w:val="center"/>
          </w:tcPr>
          <w:p w14:paraId="3311B522" w14:textId="77777777" w:rsidR="00CB65BA" w:rsidRDefault="00CB65BA">
            <w:pPr>
              <w:spacing w:before="40" w:after="40"/>
            </w:pPr>
          </w:p>
        </w:tc>
        <w:tc>
          <w:tcPr>
            <w:tcW w:w="2098" w:type="dxa"/>
            <w:vAlign w:val="center"/>
          </w:tcPr>
          <w:p w14:paraId="495EB716" w14:textId="77777777" w:rsidR="00CB65BA" w:rsidRDefault="00CB65BA">
            <w:pPr>
              <w:spacing w:before="40" w:after="40"/>
            </w:pPr>
          </w:p>
        </w:tc>
        <w:tc>
          <w:tcPr>
            <w:tcW w:w="3685" w:type="dxa"/>
            <w:vAlign w:val="center"/>
          </w:tcPr>
          <w:p w14:paraId="51A2A9BF" w14:textId="77777777" w:rsidR="00CB65BA" w:rsidRDefault="00CB65BA">
            <w:pPr>
              <w:spacing w:before="40" w:after="40"/>
            </w:pPr>
          </w:p>
        </w:tc>
      </w:tr>
      <w:tr w:rsidR="00CB65BA" w14:paraId="48B01F6D" w14:textId="77777777">
        <w:tc>
          <w:tcPr>
            <w:tcW w:w="567" w:type="dxa"/>
            <w:vAlign w:val="center"/>
          </w:tcPr>
          <w:p w14:paraId="69E84E19" w14:textId="77777777" w:rsidR="00CB65BA" w:rsidRDefault="00000000">
            <w:pPr>
              <w:spacing w:before="40" w:after="40"/>
              <w:jc w:val="center"/>
            </w:pPr>
            <w:r>
              <w:rPr>
                <w:sz w:val="24"/>
              </w:rPr>
              <w:t>3.5</w:t>
            </w:r>
          </w:p>
        </w:tc>
        <w:tc>
          <w:tcPr>
            <w:tcW w:w="1871" w:type="dxa"/>
            <w:vAlign w:val="center"/>
          </w:tcPr>
          <w:p w14:paraId="10090FE5" w14:textId="77777777" w:rsidR="00CB65BA" w:rsidRDefault="00000000">
            <w:pPr>
              <w:spacing w:before="40" w:after="40"/>
            </w:pPr>
            <w:r>
              <w:rPr>
                <w:sz w:val="24"/>
              </w:rPr>
              <w:t>Xem chi tiết món ăn</w:t>
            </w:r>
          </w:p>
        </w:tc>
        <w:tc>
          <w:tcPr>
            <w:tcW w:w="2098" w:type="dxa"/>
            <w:vAlign w:val="center"/>
          </w:tcPr>
          <w:p w14:paraId="46B36C81" w14:textId="77777777" w:rsidR="00CB65BA" w:rsidRDefault="00000000">
            <w:pPr>
              <w:spacing w:before="40" w:after="40"/>
            </w:pPr>
            <w:r>
              <w:rPr>
                <w:sz w:val="24"/>
              </w:rPr>
              <w:t>Hiển thị mô tả đầy đủ, ảnh và giá món</w:t>
            </w:r>
          </w:p>
        </w:tc>
        <w:tc>
          <w:tcPr>
            <w:tcW w:w="3685" w:type="dxa"/>
            <w:vAlign w:val="center"/>
          </w:tcPr>
          <w:p w14:paraId="6C56600F" w14:textId="77777777" w:rsidR="00CB65BA" w:rsidRDefault="00000000">
            <w:pPr>
              <w:spacing w:before="40" w:after="40"/>
            </w:pPr>
            <w:r>
              <w:rPr>
                <w:sz w:val="24"/>
              </w:rPr>
              <w:t>– Nhấn vào món → mở FoodDetailActivity</w:t>
            </w:r>
            <w:r>
              <w:rPr>
                <w:sz w:val="24"/>
              </w:rPr>
              <w:br/>
              <w:t>– Nút "Thêm vào giỏ" gọi CartManager.addItem()</w:t>
            </w:r>
          </w:p>
        </w:tc>
      </w:tr>
      <w:tr w:rsidR="00CB65BA" w14:paraId="10F71DE5" w14:textId="77777777">
        <w:tc>
          <w:tcPr>
            <w:tcW w:w="567" w:type="dxa"/>
            <w:vAlign w:val="center"/>
          </w:tcPr>
          <w:p w14:paraId="27B27BBB" w14:textId="77777777" w:rsidR="00CB65BA" w:rsidRDefault="00CB65BA">
            <w:pPr>
              <w:spacing w:before="40" w:after="40"/>
            </w:pPr>
          </w:p>
        </w:tc>
        <w:tc>
          <w:tcPr>
            <w:tcW w:w="1871" w:type="dxa"/>
            <w:vAlign w:val="center"/>
          </w:tcPr>
          <w:p w14:paraId="05417454" w14:textId="77777777" w:rsidR="00CB65BA" w:rsidRDefault="00CB65BA">
            <w:pPr>
              <w:spacing w:before="40" w:after="40"/>
            </w:pPr>
          </w:p>
        </w:tc>
        <w:tc>
          <w:tcPr>
            <w:tcW w:w="2098" w:type="dxa"/>
            <w:vAlign w:val="center"/>
          </w:tcPr>
          <w:p w14:paraId="3B186141" w14:textId="77777777" w:rsidR="00CB65BA" w:rsidRDefault="00CB65BA">
            <w:pPr>
              <w:spacing w:before="40" w:after="40"/>
            </w:pPr>
          </w:p>
        </w:tc>
        <w:tc>
          <w:tcPr>
            <w:tcW w:w="3685" w:type="dxa"/>
            <w:vAlign w:val="center"/>
          </w:tcPr>
          <w:p w14:paraId="3157D0EF" w14:textId="77777777" w:rsidR="00CB65BA" w:rsidRDefault="00CB65BA">
            <w:pPr>
              <w:spacing w:before="40" w:after="40"/>
            </w:pPr>
          </w:p>
        </w:tc>
      </w:tr>
    </w:tbl>
    <w:p w14:paraId="73428F17" w14:textId="77777777" w:rsidR="00CB65BA" w:rsidRDefault="00CB65BA"/>
    <w:p w14:paraId="5B784856" w14:textId="77777777" w:rsidR="00CB65BA" w:rsidRDefault="00000000">
      <w:pPr>
        <w:spacing w:after="80"/>
      </w:pPr>
      <w:r>
        <w:rPr>
          <w:b/>
        </w:rPr>
        <w:t>Nhóm 4: Giỏ hàng và đặt hàng</w:t>
      </w:r>
    </w:p>
    <w:tbl>
      <w:tblPr>
        <w:tblStyle w:val="TableGrid"/>
        <w:tblW w:w="0" w:type="auto"/>
        <w:tblLook w:val="04A0" w:firstRow="1" w:lastRow="0" w:firstColumn="1" w:lastColumn="0" w:noHBand="0" w:noVBand="1"/>
      </w:tblPr>
      <w:tblGrid>
        <w:gridCol w:w="670"/>
        <w:gridCol w:w="1871"/>
        <w:gridCol w:w="2098"/>
        <w:gridCol w:w="3685"/>
      </w:tblGrid>
      <w:tr w:rsidR="00CB65BA" w14:paraId="076FE867" w14:textId="77777777" w:rsidTr="00044ECC">
        <w:tc>
          <w:tcPr>
            <w:tcW w:w="567" w:type="dxa"/>
            <w:shd w:val="clear" w:color="auto" w:fill="FFFFFF" w:themeFill="background1"/>
            <w:vAlign w:val="center"/>
          </w:tcPr>
          <w:p w14:paraId="307BE322" w14:textId="77777777" w:rsidR="00CB65BA" w:rsidRDefault="00000000">
            <w:pPr>
              <w:spacing w:before="40" w:after="40"/>
              <w:jc w:val="center"/>
            </w:pPr>
            <w:r>
              <w:rPr>
                <w:b/>
                <w:sz w:val="24"/>
              </w:rPr>
              <w:t>STT</w:t>
            </w:r>
          </w:p>
        </w:tc>
        <w:tc>
          <w:tcPr>
            <w:tcW w:w="1871" w:type="dxa"/>
            <w:shd w:val="clear" w:color="auto" w:fill="FFFFFF" w:themeFill="background1"/>
            <w:vAlign w:val="center"/>
          </w:tcPr>
          <w:p w14:paraId="1BC56BAA" w14:textId="77777777" w:rsidR="00CB65BA" w:rsidRDefault="00000000">
            <w:pPr>
              <w:spacing w:before="40" w:after="40"/>
              <w:jc w:val="center"/>
            </w:pPr>
            <w:r>
              <w:rPr>
                <w:b/>
                <w:sz w:val="24"/>
              </w:rPr>
              <w:t>Chức năng</w:t>
            </w:r>
          </w:p>
        </w:tc>
        <w:tc>
          <w:tcPr>
            <w:tcW w:w="2098" w:type="dxa"/>
            <w:shd w:val="clear" w:color="auto" w:fill="FFFFFF" w:themeFill="background1"/>
            <w:vAlign w:val="center"/>
          </w:tcPr>
          <w:p w14:paraId="7FC02A34" w14:textId="77777777" w:rsidR="00CB65BA" w:rsidRDefault="00000000">
            <w:pPr>
              <w:spacing w:before="40" w:after="40"/>
              <w:jc w:val="center"/>
            </w:pPr>
            <w:r>
              <w:rPr>
                <w:b/>
                <w:sz w:val="24"/>
              </w:rPr>
              <w:t>Mô tả</w:t>
            </w:r>
          </w:p>
        </w:tc>
        <w:tc>
          <w:tcPr>
            <w:tcW w:w="3685" w:type="dxa"/>
            <w:shd w:val="clear" w:color="auto" w:fill="FFFFFF" w:themeFill="background1"/>
            <w:vAlign w:val="center"/>
          </w:tcPr>
          <w:p w14:paraId="0A1FF7BE" w14:textId="77777777" w:rsidR="00CB65BA" w:rsidRDefault="00000000">
            <w:pPr>
              <w:spacing w:before="40" w:after="40"/>
              <w:jc w:val="center"/>
            </w:pPr>
            <w:r>
              <w:rPr>
                <w:b/>
                <w:sz w:val="24"/>
              </w:rPr>
              <w:t>Yêu cầu chi tiết</w:t>
            </w:r>
          </w:p>
        </w:tc>
      </w:tr>
      <w:tr w:rsidR="00CB65BA" w14:paraId="1A08D346" w14:textId="77777777">
        <w:tc>
          <w:tcPr>
            <w:tcW w:w="567" w:type="dxa"/>
            <w:vAlign w:val="center"/>
          </w:tcPr>
          <w:p w14:paraId="6B33699E" w14:textId="77777777" w:rsidR="00CB65BA" w:rsidRDefault="00000000">
            <w:pPr>
              <w:spacing w:before="40" w:after="40"/>
              <w:jc w:val="center"/>
            </w:pPr>
            <w:r>
              <w:rPr>
                <w:sz w:val="24"/>
              </w:rPr>
              <w:t>4.1</w:t>
            </w:r>
          </w:p>
        </w:tc>
        <w:tc>
          <w:tcPr>
            <w:tcW w:w="1871" w:type="dxa"/>
            <w:vAlign w:val="center"/>
          </w:tcPr>
          <w:p w14:paraId="2E67C710" w14:textId="77777777" w:rsidR="00CB65BA" w:rsidRDefault="00000000">
            <w:pPr>
              <w:spacing w:before="40" w:after="40"/>
            </w:pPr>
            <w:r>
              <w:rPr>
                <w:sz w:val="24"/>
              </w:rPr>
              <w:t>Thêm món vào giỏ</w:t>
            </w:r>
          </w:p>
        </w:tc>
        <w:tc>
          <w:tcPr>
            <w:tcW w:w="2098" w:type="dxa"/>
            <w:vAlign w:val="center"/>
          </w:tcPr>
          <w:p w14:paraId="5E4C839B" w14:textId="77777777" w:rsidR="00CB65BA" w:rsidRDefault="00000000">
            <w:pPr>
              <w:spacing w:before="40" w:after="40"/>
            </w:pPr>
            <w:r>
              <w:rPr>
                <w:sz w:val="24"/>
              </w:rPr>
              <w:t>Thêm món ăn vào CartManager (in-memory)</w:t>
            </w:r>
          </w:p>
        </w:tc>
        <w:tc>
          <w:tcPr>
            <w:tcW w:w="3685" w:type="dxa"/>
            <w:vAlign w:val="center"/>
          </w:tcPr>
          <w:p w14:paraId="3861C67F" w14:textId="77777777" w:rsidR="00CB65BA" w:rsidRDefault="00000000">
            <w:pPr>
              <w:spacing w:before="40" w:after="40"/>
            </w:pPr>
            <w:r>
              <w:rPr>
                <w:sz w:val="24"/>
              </w:rPr>
              <w:t>– Kiểm tra quán hiện tại với quán trong giỏ</w:t>
            </w:r>
            <w:r>
              <w:rPr>
                <w:sz w:val="24"/>
              </w:rPr>
              <w:br/>
              <w:t>– Nếu khác quán: hỏi người dùng có xóa giỏ cũ không</w:t>
            </w:r>
            <w:r>
              <w:rPr>
                <w:sz w:val="24"/>
              </w:rPr>
              <w:br/>
              <w:t>– Thêm CartItem hoặc tăng số lượng nếu đã có</w:t>
            </w:r>
          </w:p>
        </w:tc>
      </w:tr>
      <w:tr w:rsidR="00CB65BA" w14:paraId="37BF9769" w14:textId="77777777">
        <w:tc>
          <w:tcPr>
            <w:tcW w:w="567" w:type="dxa"/>
            <w:vAlign w:val="center"/>
          </w:tcPr>
          <w:p w14:paraId="5F9DF5CD" w14:textId="77777777" w:rsidR="00CB65BA" w:rsidRDefault="00CB65BA">
            <w:pPr>
              <w:spacing w:before="40" w:after="40"/>
            </w:pPr>
          </w:p>
        </w:tc>
        <w:tc>
          <w:tcPr>
            <w:tcW w:w="1871" w:type="dxa"/>
            <w:vAlign w:val="center"/>
          </w:tcPr>
          <w:p w14:paraId="49EB9D5A" w14:textId="77777777" w:rsidR="00CB65BA" w:rsidRDefault="00CB65BA">
            <w:pPr>
              <w:spacing w:before="40" w:after="40"/>
            </w:pPr>
          </w:p>
        </w:tc>
        <w:tc>
          <w:tcPr>
            <w:tcW w:w="2098" w:type="dxa"/>
            <w:vAlign w:val="center"/>
          </w:tcPr>
          <w:p w14:paraId="6F006467" w14:textId="77777777" w:rsidR="00CB65BA" w:rsidRDefault="00CB65BA">
            <w:pPr>
              <w:spacing w:before="40" w:after="40"/>
            </w:pPr>
          </w:p>
        </w:tc>
        <w:tc>
          <w:tcPr>
            <w:tcW w:w="3685" w:type="dxa"/>
            <w:vAlign w:val="center"/>
          </w:tcPr>
          <w:p w14:paraId="7D18B408" w14:textId="77777777" w:rsidR="00CB65BA" w:rsidRDefault="00CB65BA">
            <w:pPr>
              <w:spacing w:before="40" w:after="40"/>
            </w:pPr>
          </w:p>
        </w:tc>
      </w:tr>
      <w:tr w:rsidR="00CB65BA" w14:paraId="25F54CEC" w14:textId="77777777">
        <w:tc>
          <w:tcPr>
            <w:tcW w:w="567" w:type="dxa"/>
            <w:vAlign w:val="center"/>
          </w:tcPr>
          <w:p w14:paraId="4C205E67" w14:textId="77777777" w:rsidR="00CB65BA" w:rsidRDefault="00000000">
            <w:pPr>
              <w:spacing w:before="40" w:after="40"/>
              <w:jc w:val="center"/>
            </w:pPr>
            <w:r>
              <w:rPr>
                <w:sz w:val="24"/>
              </w:rPr>
              <w:t>4.2</w:t>
            </w:r>
          </w:p>
        </w:tc>
        <w:tc>
          <w:tcPr>
            <w:tcW w:w="1871" w:type="dxa"/>
            <w:vAlign w:val="center"/>
          </w:tcPr>
          <w:p w14:paraId="10D2654B" w14:textId="77777777" w:rsidR="00CB65BA" w:rsidRDefault="00000000">
            <w:pPr>
              <w:spacing w:before="40" w:after="40"/>
            </w:pPr>
            <w:r>
              <w:rPr>
                <w:sz w:val="24"/>
              </w:rPr>
              <w:t>Quản lý số lượng</w:t>
            </w:r>
          </w:p>
        </w:tc>
        <w:tc>
          <w:tcPr>
            <w:tcW w:w="2098" w:type="dxa"/>
            <w:vAlign w:val="center"/>
          </w:tcPr>
          <w:p w14:paraId="7284B9D9" w14:textId="77777777" w:rsidR="00CB65BA" w:rsidRDefault="00000000">
            <w:pPr>
              <w:spacing w:before="40" w:after="40"/>
            </w:pPr>
            <w:r>
              <w:rPr>
                <w:sz w:val="24"/>
              </w:rPr>
              <w:t>Tăng/giảm số lượng từng món trong giỏ</w:t>
            </w:r>
          </w:p>
        </w:tc>
        <w:tc>
          <w:tcPr>
            <w:tcW w:w="3685" w:type="dxa"/>
            <w:vAlign w:val="center"/>
          </w:tcPr>
          <w:p w14:paraId="68DA9E3C" w14:textId="77777777" w:rsidR="00CB65BA" w:rsidRDefault="00000000">
            <w:pPr>
              <w:spacing w:before="40" w:after="40"/>
            </w:pPr>
            <w:r>
              <w:rPr>
                <w:sz w:val="24"/>
              </w:rPr>
              <w:t>– Nhấn nút +/– trên CartFragment</w:t>
            </w:r>
            <w:r>
              <w:rPr>
                <w:sz w:val="24"/>
              </w:rPr>
              <w:br/>
              <w:t>– Cập nhật CartManager và tính lại tổng tiền</w:t>
            </w:r>
          </w:p>
        </w:tc>
      </w:tr>
      <w:tr w:rsidR="00CB65BA" w14:paraId="13F109D3" w14:textId="77777777">
        <w:tc>
          <w:tcPr>
            <w:tcW w:w="567" w:type="dxa"/>
            <w:vAlign w:val="center"/>
          </w:tcPr>
          <w:p w14:paraId="4E94CD81" w14:textId="77777777" w:rsidR="00CB65BA" w:rsidRDefault="00CB65BA">
            <w:pPr>
              <w:spacing w:before="40" w:after="40"/>
            </w:pPr>
          </w:p>
        </w:tc>
        <w:tc>
          <w:tcPr>
            <w:tcW w:w="1871" w:type="dxa"/>
            <w:vAlign w:val="center"/>
          </w:tcPr>
          <w:p w14:paraId="3D9CAA8D" w14:textId="77777777" w:rsidR="00CB65BA" w:rsidRDefault="00CB65BA">
            <w:pPr>
              <w:spacing w:before="40" w:after="40"/>
            </w:pPr>
          </w:p>
        </w:tc>
        <w:tc>
          <w:tcPr>
            <w:tcW w:w="2098" w:type="dxa"/>
            <w:vAlign w:val="center"/>
          </w:tcPr>
          <w:p w14:paraId="3E47B126" w14:textId="77777777" w:rsidR="00CB65BA" w:rsidRDefault="00CB65BA">
            <w:pPr>
              <w:spacing w:before="40" w:after="40"/>
            </w:pPr>
          </w:p>
        </w:tc>
        <w:tc>
          <w:tcPr>
            <w:tcW w:w="3685" w:type="dxa"/>
            <w:vAlign w:val="center"/>
          </w:tcPr>
          <w:p w14:paraId="5F63D50C" w14:textId="77777777" w:rsidR="00CB65BA" w:rsidRDefault="00CB65BA">
            <w:pPr>
              <w:spacing w:before="40" w:after="40"/>
            </w:pPr>
          </w:p>
        </w:tc>
      </w:tr>
      <w:tr w:rsidR="00CB65BA" w14:paraId="126E38F3" w14:textId="77777777">
        <w:tc>
          <w:tcPr>
            <w:tcW w:w="567" w:type="dxa"/>
            <w:vAlign w:val="center"/>
          </w:tcPr>
          <w:p w14:paraId="21129CAD" w14:textId="77777777" w:rsidR="00CB65BA" w:rsidRDefault="00000000">
            <w:pPr>
              <w:spacing w:before="40" w:after="40"/>
              <w:jc w:val="center"/>
            </w:pPr>
            <w:r>
              <w:rPr>
                <w:sz w:val="24"/>
              </w:rPr>
              <w:t>4.3</w:t>
            </w:r>
          </w:p>
        </w:tc>
        <w:tc>
          <w:tcPr>
            <w:tcW w:w="1871" w:type="dxa"/>
            <w:vAlign w:val="center"/>
          </w:tcPr>
          <w:p w14:paraId="62115517" w14:textId="77777777" w:rsidR="00CB65BA" w:rsidRDefault="00000000">
            <w:pPr>
              <w:spacing w:before="40" w:after="40"/>
            </w:pPr>
            <w:r>
              <w:rPr>
                <w:sz w:val="24"/>
              </w:rPr>
              <w:t>Xóa món khỏi giỏ</w:t>
            </w:r>
          </w:p>
        </w:tc>
        <w:tc>
          <w:tcPr>
            <w:tcW w:w="2098" w:type="dxa"/>
            <w:vAlign w:val="center"/>
          </w:tcPr>
          <w:p w14:paraId="4DFA2EB1" w14:textId="77777777" w:rsidR="00CB65BA" w:rsidRDefault="00000000">
            <w:pPr>
              <w:spacing w:before="40" w:after="40"/>
            </w:pPr>
            <w:r>
              <w:rPr>
                <w:sz w:val="24"/>
              </w:rPr>
              <w:t>Xóa một hoặc toàn bộ món trong giỏ</w:t>
            </w:r>
          </w:p>
        </w:tc>
        <w:tc>
          <w:tcPr>
            <w:tcW w:w="3685" w:type="dxa"/>
            <w:vAlign w:val="center"/>
          </w:tcPr>
          <w:p w14:paraId="11DE2641" w14:textId="77777777" w:rsidR="00CB65BA" w:rsidRDefault="00000000">
            <w:pPr>
              <w:spacing w:before="40" w:after="40"/>
            </w:pPr>
            <w:r>
              <w:rPr>
                <w:sz w:val="24"/>
              </w:rPr>
              <w:t>– Nhấn nút xóa trên CartFragment</w:t>
            </w:r>
            <w:r>
              <w:rPr>
                <w:sz w:val="24"/>
              </w:rPr>
              <w:br/>
              <w:t>– Gọi CartManager.removeItem() hoặc clearCart()</w:t>
            </w:r>
          </w:p>
        </w:tc>
      </w:tr>
      <w:tr w:rsidR="00CB65BA" w14:paraId="6BA1D2F8" w14:textId="77777777">
        <w:tc>
          <w:tcPr>
            <w:tcW w:w="567" w:type="dxa"/>
            <w:vAlign w:val="center"/>
          </w:tcPr>
          <w:p w14:paraId="298B71A2" w14:textId="77777777" w:rsidR="00CB65BA" w:rsidRDefault="00CB65BA">
            <w:pPr>
              <w:spacing w:before="40" w:after="40"/>
            </w:pPr>
          </w:p>
        </w:tc>
        <w:tc>
          <w:tcPr>
            <w:tcW w:w="1871" w:type="dxa"/>
            <w:vAlign w:val="center"/>
          </w:tcPr>
          <w:p w14:paraId="659325E5" w14:textId="77777777" w:rsidR="00CB65BA" w:rsidRDefault="00CB65BA">
            <w:pPr>
              <w:spacing w:before="40" w:after="40"/>
            </w:pPr>
          </w:p>
        </w:tc>
        <w:tc>
          <w:tcPr>
            <w:tcW w:w="2098" w:type="dxa"/>
            <w:vAlign w:val="center"/>
          </w:tcPr>
          <w:p w14:paraId="5921BE6C" w14:textId="77777777" w:rsidR="00CB65BA" w:rsidRDefault="00CB65BA">
            <w:pPr>
              <w:spacing w:before="40" w:after="40"/>
            </w:pPr>
          </w:p>
        </w:tc>
        <w:tc>
          <w:tcPr>
            <w:tcW w:w="3685" w:type="dxa"/>
            <w:vAlign w:val="center"/>
          </w:tcPr>
          <w:p w14:paraId="7E931537" w14:textId="77777777" w:rsidR="00CB65BA" w:rsidRDefault="00CB65BA">
            <w:pPr>
              <w:spacing w:before="40" w:after="40"/>
            </w:pPr>
          </w:p>
        </w:tc>
      </w:tr>
      <w:tr w:rsidR="00CB65BA" w14:paraId="6D3FCE0B" w14:textId="77777777">
        <w:tc>
          <w:tcPr>
            <w:tcW w:w="567" w:type="dxa"/>
            <w:vAlign w:val="center"/>
          </w:tcPr>
          <w:p w14:paraId="3A2754D4" w14:textId="77777777" w:rsidR="00CB65BA" w:rsidRDefault="00000000">
            <w:pPr>
              <w:spacing w:before="40" w:after="40"/>
              <w:jc w:val="center"/>
            </w:pPr>
            <w:r>
              <w:rPr>
                <w:sz w:val="24"/>
              </w:rPr>
              <w:t>4.4</w:t>
            </w:r>
          </w:p>
        </w:tc>
        <w:tc>
          <w:tcPr>
            <w:tcW w:w="1871" w:type="dxa"/>
            <w:vAlign w:val="center"/>
          </w:tcPr>
          <w:p w14:paraId="11EE0FAD" w14:textId="77777777" w:rsidR="00CB65BA" w:rsidRDefault="00000000">
            <w:pPr>
              <w:spacing w:before="40" w:after="40"/>
            </w:pPr>
            <w:r>
              <w:rPr>
                <w:sz w:val="24"/>
              </w:rPr>
              <w:t>Thanh toán đơn hàng</w:t>
            </w:r>
          </w:p>
        </w:tc>
        <w:tc>
          <w:tcPr>
            <w:tcW w:w="2098" w:type="dxa"/>
            <w:vAlign w:val="center"/>
          </w:tcPr>
          <w:p w14:paraId="74DC1E56" w14:textId="77777777" w:rsidR="00CB65BA" w:rsidRDefault="00000000">
            <w:pPr>
              <w:spacing w:before="40" w:after="40"/>
            </w:pPr>
            <w:r>
              <w:rPr>
                <w:sz w:val="24"/>
              </w:rPr>
              <w:t>Xác nhận đơn và tạo document trong Firestore</w:t>
            </w:r>
          </w:p>
        </w:tc>
        <w:tc>
          <w:tcPr>
            <w:tcW w:w="3685" w:type="dxa"/>
            <w:vAlign w:val="center"/>
          </w:tcPr>
          <w:p w14:paraId="3B84B5D0" w14:textId="77777777" w:rsidR="00CB65BA" w:rsidRDefault="00000000">
            <w:pPr>
              <w:spacing w:before="40" w:after="40"/>
            </w:pPr>
            <w:r>
              <w:rPr>
                <w:sz w:val="24"/>
              </w:rPr>
              <w:t>– Nhập địa chỉ giao hàng trong CheckoutActivity</w:t>
            </w:r>
            <w:r>
              <w:rPr>
                <w:sz w:val="24"/>
              </w:rPr>
              <w:br/>
              <w:t>– Tạo Order document với status = "pending"</w:t>
            </w:r>
            <w:r>
              <w:rPr>
                <w:sz w:val="24"/>
              </w:rPr>
              <w:br/>
              <w:t>– Xóa giỏ hàng sau khi đặt thành công</w:t>
            </w:r>
          </w:p>
        </w:tc>
      </w:tr>
      <w:tr w:rsidR="00CB65BA" w14:paraId="30DAEEE5" w14:textId="77777777">
        <w:tc>
          <w:tcPr>
            <w:tcW w:w="567" w:type="dxa"/>
            <w:vAlign w:val="center"/>
          </w:tcPr>
          <w:p w14:paraId="43D061E6" w14:textId="77777777" w:rsidR="00CB65BA" w:rsidRDefault="00CB65BA">
            <w:pPr>
              <w:spacing w:before="40" w:after="40"/>
            </w:pPr>
          </w:p>
        </w:tc>
        <w:tc>
          <w:tcPr>
            <w:tcW w:w="1871" w:type="dxa"/>
            <w:vAlign w:val="center"/>
          </w:tcPr>
          <w:p w14:paraId="2C488F98" w14:textId="77777777" w:rsidR="00CB65BA" w:rsidRDefault="00CB65BA">
            <w:pPr>
              <w:spacing w:before="40" w:after="40"/>
            </w:pPr>
          </w:p>
        </w:tc>
        <w:tc>
          <w:tcPr>
            <w:tcW w:w="2098" w:type="dxa"/>
            <w:vAlign w:val="center"/>
          </w:tcPr>
          <w:p w14:paraId="76B9884B" w14:textId="77777777" w:rsidR="00CB65BA" w:rsidRDefault="00CB65BA">
            <w:pPr>
              <w:spacing w:before="40" w:after="40"/>
            </w:pPr>
          </w:p>
        </w:tc>
        <w:tc>
          <w:tcPr>
            <w:tcW w:w="3685" w:type="dxa"/>
            <w:vAlign w:val="center"/>
          </w:tcPr>
          <w:p w14:paraId="46AE896D" w14:textId="77777777" w:rsidR="00CB65BA" w:rsidRDefault="00CB65BA">
            <w:pPr>
              <w:spacing w:before="40" w:after="40"/>
            </w:pPr>
          </w:p>
        </w:tc>
      </w:tr>
      <w:tr w:rsidR="00CB65BA" w14:paraId="0A23299E" w14:textId="77777777">
        <w:tc>
          <w:tcPr>
            <w:tcW w:w="567" w:type="dxa"/>
            <w:vAlign w:val="center"/>
          </w:tcPr>
          <w:p w14:paraId="5A0B87EE" w14:textId="77777777" w:rsidR="00CB65BA" w:rsidRDefault="00000000">
            <w:pPr>
              <w:spacing w:before="40" w:after="40"/>
              <w:jc w:val="center"/>
            </w:pPr>
            <w:r>
              <w:rPr>
                <w:sz w:val="24"/>
              </w:rPr>
              <w:t>4.5</w:t>
            </w:r>
          </w:p>
        </w:tc>
        <w:tc>
          <w:tcPr>
            <w:tcW w:w="1871" w:type="dxa"/>
            <w:vAlign w:val="center"/>
          </w:tcPr>
          <w:p w14:paraId="076A8CE8" w14:textId="77777777" w:rsidR="00CB65BA" w:rsidRDefault="00000000">
            <w:pPr>
              <w:spacing w:before="40" w:after="40"/>
            </w:pPr>
            <w:r>
              <w:rPr>
                <w:sz w:val="24"/>
              </w:rPr>
              <w:t>Xem lịch sử đơn</w:t>
            </w:r>
          </w:p>
        </w:tc>
        <w:tc>
          <w:tcPr>
            <w:tcW w:w="2098" w:type="dxa"/>
            <w:vAlign w:val="center"/>
          </w:tcPr>
          <w:p w14:paraId="1DAC52C9" w14:textId="77777777" w:rsidR="00CB65BA" w:rsidRDefault="00000000">
            <w:pPr>
              <w:spacing w:before="40" w:after="40"/>
            </w:pPr>
            <w:r>
              <w:rPr>
                <w:sz w:val="24"/>
              </w:rPr>
              <w:t>Hiển thị danh sách đơn hàng đã đặt</w:t>
            </w:r>
          </w:p>
        </w:tc>
        <w:tc>
          <w:tcPr>
            <w:tcW w:w="3685" w:type="dxa"/>
            <w:vAlign w:val="center"/>
          </w:tcPr>
          <w:p w14:paraId="76F0ACD4" w14:textId="77777777" w:rsidR="00CB65BA" w:rsidRDefault="00000000">
            <w:pPr>
              <w:spacing w:before="40" w:after="40"/>
            </w:pPr>
            <w:r>
              <w:rPr>
                <w:sz w:val="24"/>
              </w:rPr>
              <w:t>– Query Orders theo customerId, sắp xếp theo createdAt</w:t>
            </w:r>
            <w:r>
              <w:rPr>
                <w:sz w:val="24"/>
              </w:rPr>
              <w:br/>
              <w:t>– Lắng nghe real-time để cập nhật trạng thái</w:t>
            </w:r>
          </w:p>
        </w:tc>
      </w:tr>
      <w:tr w:rsidR="00CB65BA" w14:paraId="1D929A9E" w14:textId="77777777">
        <w:tc>
          <w:tcPr>
            <w:tcW w:w="567" w:type="dxa"/>
            <w:vAlign w:val="center"/>
          </w:tcPr>
          <w:p w14:paraId="02005BC2" w14:textId="77777777" w:rsidR="00CB65BA" w:rsidRDefault="00CB65BA">
            <w:pPr>
              <w:spacing w:before="40" w:after="40"/>
            </w:pPr>
          </w:p>
        </w:tc>
        <w:tc>
          <w:tcPr>
            <w:tcW w:w="1871" w:type="dxa"/>
            <w:vAlign w:val="center"/>
          </w:tcPr>
          <w:p w14:paraId="62CCCE48" w14:textId="77777777" w:rsidR="00CB65BA" w:rsidRDefault="00CB65BA">
            <w:pPr>
              <w:spacing w:before="40" w:after="40"/>
            </w:pPr>
          </w:p>
        </w:tc>
        <w:tc>
          <w:tcPr>
            <w:tcW w:w="2098" w:type="dxa"/>
            <w:vAlign w:val="center"/>
          </w:tcPr>
          <w:p w14:paraId="661291D3" w14:textId="77777777" w:rsidR="00CB65BA" w:rsidRDefault="00CB65BA">
            <w:pPr>
              <w:spacing w:before="40" w:after="40"/>
            </w:pPr>
          </w:p>
        </w:tc>
        <w:tc>
          <w:tcPr>
            <w:tcW w:w="3685" w:type="dxa"/>
            <w:vAlign w:val="center"/>
          </w:tcPr>
          <w:p w14:paraId="71712B2F" w14:textId="77777777" w:rsidR="00CB65BA" w:rsidRDefault="00CB65BA">
            <w:pPr>
              <w:spacing w:before="40" w:after="40"/>
            </w:pPr>
          </w:p>
        </w:tc>
      </w:tr>
    </w:tbl>
    <w:p w14:paraId="1C4272A5" w14:textId="77777777" w:rsidR="00CB65BA" w:rsidRDefault="00CB65BA"/>
    <w:p w14:paraId="3C34F637" w14:textId="77777777" w:rsidR="00CB65BA" w:rsidRDefault="00000000">
      <w:pPr>
        <w:spacing w:after="80"/>
      </w:pPr>
      <w:r>
        <w:rPr>
          <w:b/>
        </w:rPr>
        <w:t>Nhóm 5: Yêu thích</w:t>
      </w:r>
    </w:p>
    <w:tbl>
      <w:tblPr>
        <w:tblStyle w:val="TableGrid"/>
        <w:tblW w:w="0" w:type="auto"/>
        <w:tblLook w:val="04A0" w:firstRow="1" w:lastRow="0" w:firstColumn="1" w:lastColumn="0" w:noHBand="0" w:noVBand="1"/>
      </w:tblPr>
      <w:tblGrid>
        <w:gridCol w:w="670"/>
        <w:gridCol w:w="1871"/>
        <w:gridCol w:w="2098"/>
        <w:gridCol w:w="3685"/>
      </w:tblGrid>
      <w:tr w:rsidR="00CB65BA" w14:paraId="3A64417B" w14:textId="77777777" w:rsidTr="00CD481A">
        <w:tc>
          <w:tcPr>
            <w:tcW w:w="567" w:type="dxa"/>
            <w:shd w:val="clear" w:color="auto" w:fill="FFFFFF" w:themeFill="background1"/>
            <w:vAlign w:val="center"/>
          </w:tcPr>
          <w:p w14:paraId="56D66064" w14:textId="77777777" w:rsidR="00CB65BA" w:rsidRDefault="00000000">
            <w:pPr>
              <w:spacing w:before="40" w:after="40"/>
              <w:jc w:val="center"/>
            </w:pPr>
            <w:r>
              <w:rPr>
                <w:b/>
                <w:sz w:val="24"/>
              </w:rPr>
              <w:t>STT</w:t>
            </w:r>
          </w:p>
        </w:tc>
        <w:tc>
          <w:tcPr>
            <w:tcW w:w="1871" w:type="dxa"/>
            <w:shd w:val="clear" w:color="auto" w:fill="FFFFFF" w:themeFill="background1"/>
            <w:vAlign w:val="center"/>
          </w:tcPr>
          <w:p w14:paraId="793CAFF2" w14:textId="77777777" w:rsidR="00CB65BA" w:rsidRDefault="00000000">
            <w:pPr>
              <w:spacing w:before="40" w:after="40"/>
              <w:jc w:val="center"/>
            </w:pPr>
            <w:r>
              <w:rPr>
                <w:b/>
                <w:sz w:val="24"/>
              </w:rPr>
              <w:t>Chức năng</w:t>
            </w:r>
          </w:p>
        </w:tc>
        <w:tc>
          <w:tcPr>
            <w:tcW w:w="2098" w:type="dxa"/>
            <w:shd w:val="clear" w:color="auto" w:fill="FFFFFF" w:themeFill="background1"/>
            <w:vAlign w:val="center"/>
          </w:tcPr>
          <w:p w14:paraId="2836CC07" w14:textId="77777777" w:rsidR="00CB65BA" w:rsidRDefault="00000000">
            <w:pPr>
              <w:spacing w:before="40" w:after="40"/>
              <w:jc w:val="center"/>
            </w:pPr>
            <w:r>
              <w:rPr>
                <w:b/>
                <w:sz w:val="24"/>
              </w:rPr>
              <w:t>Mô tả</w:t>
            </w:r>
          </w:p>
        </w:tc>
        <w:tc>
          <w:tcPr>
            <w:tcW w:w="3685" w:type="dxa"/>
            <w:shd w:val="clear" w:color="auto" w:fill="FFFFFF" w:themeFill="background1"/>
            <w:vAlign w:val="center"/>
          </w:tcPr>
          <w:p w14:paraId="593DFEC9" w14:textId="77777777" w:rsidR="00CB65BA" w:rsidRDefault="00000000">
            <w:pPr>
              <w:spacing w:before="40" w:after="40"/>
              <w:jc w:val="center"/>
            </w:pPr>
            <w:r>
              <w:rPr>
                <w:b/>
                <w:sz w:val="24"/>
              </w:rPr>
              <w:t>Yêu cầu chi tiết</w:t>
            </w:r>
          </w:p>
        </w:tc>
      </w:tr>
      <w:tr w:rsidR="00CB65BA" w14:paraId="05D9BC47" w14:textId="77777777">
        <w:tc>
          <w:tcPr>
            <w:tcW w:w="567" w:type="dxa"/>
            <w:vAlign w:val="center"/>
          </w:tcPr>
          <w:p w14:paraId="3330EB12" w14:textId="77777777" w:rsidR="00CB65BA" w:rsidRDefault="00000000">
            <w:pPr>
              <w:spacing w:before="40" w:after="40"/>
              <w:jc w:val="center"/>
            </w:pPr>
            <w:r>
              <w:rPr>
                <w:sz w:val="24"/>
              </w:rPr>
              <w:t>5.1</w:t>
            </w:r>
          </w:p>
        </w:tc>
        <w:tc>
          <w:tcPr>
            <w:tcW w:w="1871" w:type="dxa"/>
            <w:vAlign w:val="center"/>
          </w:tcPr>
          <w:p w14:paraId="76B6CDC7" w14:textId="77777777" w:rsidR="00CB65BA" w:rsidRDefault="00000000">
            <w:pPr>
              <w:spacing w:before="40" w:after="40"/>
            </w:pPr>
            <w:r>
              <w:rPr>
                <w:sz w:val="24"/>
              </w:rPr>
              <w:t>Thêm quán yêu thích</w:t>
            </w:r>
          </w:p>
        </w:tc>
        <w:tc>
          <w:tcPr>
            <w:tcW w:w="2098" w:type="dxa"/>
            <w:vAlign w:val="center"/>
          </w:tcPr>
          <w:p w14:paraId="5E014CFE" w14:textId="77777777" w:rsidR="00CB65BA" w:rsidRDefault="00000000">
            <w:pPr>
              <w:spacing w:before="40" w:after="40"/>
            </w:pPr>
            <w:r>
              <w:rPr>
                <w:sz w:val="24"/>
              </w:rPr>
              <w:t>Đánh dấu quán ăn là yêu thích</w:t>
            </w:r>
          </w:p>
        </w:tc>
        <w:tc>
          <w:tcPr>
            <w:tcW w:w="3685" w:type="dxa"/>
            <w:vAlign w:val="center"/>
          </w:tcPr>
          <w:p w14:paraId="72F3964B" w14:textId="77777777" w:rsidR="00CB65BA" w:rsidRDefault="00000000">
            <w:pPr>
              <w:spacing w:before="40" w:after="40"/>
            </w:pPr>
            <w:r>
              <w:rPr>
                <w:sz w:val="24"/>
              </w:rPr>
              <w:t>– Nhấn nút tim trên StoreDetailActivity</w:t>
            </w:r>
            <w:r>
              <w:rPr>
                <w:sz w:val="24"/>
              </w:rPr>
              <w:br/>
              <w:t>– Tạo document trong collection Favorites</w:t>
            </w:r>
          </w:p>
        </w:tc>
      </w:tr>
      <w:tr w:rsidR="00CB65BA" w14:paraId="7267812D" w14:textId="77777777">
        <w:tc>
          <w:tcPr>
            <w:tcW w:w="567" w:type="dxa"/>
            <w:vAlign w:val="center"/>
          </w:tcPr>
          <w:p w14:paraId="0D189B2E" w14:textId="77777777" w:rsidR="00CB65BA" w:rsidRDefault="00CB65BA">
            <w:pPr>
              <w:spacing w:before="40" w:after="40"/>
            </w:pPr>
          </w:p>
        </w:tc>
        <w:tc>
          <w:tcPr>
            <w:tcW w:w="1871" w:type="dxa"/>
            <w:vAlign w:val="center"/>
          </w:tcPr>
          <w:p w14:paraId="0405EDB6" w14:textId="77777777" w:rsidR="00CB65BA" w:rsidRDefault="00CB65BA">
            <w:pPr>
              <w:spacing w:before="40" w:after="40"/>
            </w:pPr>
          </w:p>
        </w:tc>
        <w:tc>
          <w:tcPr>
            <w:tcW w:w="2098" w:type="dxa"/>
            <w:vAlign w:val="center"/>
          </w:tcPr>
          <w:p w14:paraId="727D02DB" w14:textId="77777777" w:rsidR="00CB65BA" w:rsidRDefault="00CB65BA">
            <w:pPr>
              <w:spacing w:before="40" w:after="40"/>
            </w:pPr>
          </w:p>
        </w:tc>
        <w:tc>
          <w:tcPr>
            <w:tcW w:w="3685" w:type="dxa"/>
            <w:vAlign w:val="center"/>
          </w:tcPr>
          <w:p w14:paraId="40E37E0D" w14:textId="77777777" w:rsidR="00CB65BA" w:rsidRDefault="00CB65BA">
            <w:pPr>
              <w:spacing w:before="40" w:after="40"/>
            </w:pPr>
          </w:p>
        </w:tc>
      </w:tr>
      <w:tr w:rsidR="00CB65BA" w14:paraId="6EAC626D" w14:textId="77777777">
        <w:tc>
          <w:tcPr>
            <w:tcW w:w="567" w:type="dxa"/>
            <w:vAlign w:val="center"/>
          </w:tcPr>
          <w:p w14:paraId="07D38DFE" w14:textId="77777777" w:rsidR="00CB65BA" w:rsidRDefault="00000000">
            <w:pPr>
              <w:spacing w:before="40" w:after="40"/>
              <w:jc w:val="center"/>
            </w:pPr>
            <w:r>
              <w:rPr>
                <w:sz w:val="24"/>
              </w:rPr>
              <w:lastRenderedPageBreak/>
              <w:t>5.2</w:t>
            </w:r>
          </w:p>
        </w:tc>
        <w:tc>
          <w:tcPr>
            <w:tcW w:w="1871" w:type="dxa"/>
            <w:vAlign w:val="center"/>
          </w:tcPr>
          <w:p w14:paraId="59FAF973" w14:textId="77777777" w:rsidR="00CB65BA" w:rsidRDefault="00000000">
            <w:pPr>
              <w:spacing w:before="40" w:after="40"/>
            </w:pPr>
            <w:r>
              <w:rPr>
                <w:sz w:val="24"/>
              </w:rPr>
              <w:t>Xóa quán yêu thích</w:t>
            </w:r>
          </w:p>
        </w:tc>
        <w:tc>
          <w:tcPr>
            <w:tcW w:w="2098" w:type="dxa"/>
            <w:vAlign w:val="center"/>
          </w:tcPr>
          <w:p w14:paraId="0C40A91E" w14:textId="77777777" w:rsidR="00CB65BA" w:rsidRDefault="00000000">
            <w:pPr>
              <w:spacing w:before="40" w:after="40"/>
            </w:pPr>
            <w:r>
              <w:rPr>
                <w:sz w:val="24"/>
              </w:rPr>
              <w:t>Bỏ đánh dấu yêu thích</w:t>
            </w:r>
          </w:p>
        </w:tc>
        <w:tc>
          <w:tcPr>
            <w:tcW w:w="3685" w:type="dxa"/>
            <w:vAlign w:val="center"/>
          </w:tcPr>
          <w:p w14:paraId="27A48C70" w14:textId="77777777" w:rsidR="00CB65BA" w:rsidRDefault="00000000">
            <w:pPr>
              <w:spacing w:before="40" w:after="40"/>
            </w:pPr>
            <w:r>
              <w:rPr>
                <w:sz w:val="24"/>
              </w:rPr>
              <w:t>– Nhấn lại nút tim (toggle off)</w:t>
            </w:r>
            <w:r>
              <w:rPr>
                <w:sz w:val="24"/>
              </w:rPr>
              <w:br/>
              <w:t>– Xóa document tương ứng trong Favorites</w:t>
            </w:r>
          </w:p>
        </w:tc>
      </w:tr>
      <w:tr w:rsidR="00CB65BA" w14:paraId="3C3A8A46" w14:textId="77777777">
        <w:tc>
          <w:tcPr>
            <w:tcW w:w="567" w:type="dxa"/>
            <w:vAlign w:val="center"/>
          </w:tcPr>
          <w:p w14:paraId="6648E336" w14:textId="77777777" w:rsidR="00CB65BA" w:rsidRDefault="00CB65BA">
            <w:pPr>
              <w:spacing w:before="40" w:after="40"/>
            </w:pPr>
          </w:p>
        </w:tc>
        <w:tc>
          <w:tcPr>
            <w:tcW w:w="1871" w:type="dxa"/>
            <w:vAlign w:val="center"/>
          </w:tcPr>
          <w:p w14:paraId="154172F3" w14:textId="77777777" w:rsidR="00CB65BA" w:rsidRDefault="00CB65BA">
            <w:pPr>
              <w:spacing w:before="40" w:after="40"/>
            </w:pPr>
          </w:p>
        </w:tc>
        <w:tc>
          <w:tcPr>
            <w:tcW w:w="2098" w:type="dxa"/>
            <w:vAlign w:val="center"/>
          </w:tcPr>
          <w:p w14:paraId="0AE39013" w14:textId="77777777" w:rsidR="00CB65BA" w:rsidRDefault="00CB65BA">
            <w:pPr>
              <w:spacing w:before="40" w:after="40"/>
            </w:pPr>
          </w:p>
        </w:tc>
        <w:tc>
          <w:tcPr>
            <w:tcW w:w="3685" w:type="dxa"/>
            <w:vAlign w:val="center"/>
          </w:tcPr>
          <w:p w14:paraId="571ADA6E" w14:textId="77777777" w:rsidR="00CB65BA" w:rsidRDefault="00CB65BA">
            <w:pPr>
              <w:spacing w:before="40" w:after="40"/>
            </w:pPr>
          </w:p>
        </w:tc>
      </w:tr>
      <w:tr w:rsidR="00CB65BA" w14:paraId="4ACAD9B4" w14:textId="77777777">
        <w:tc>
          <w:tcPr>
            <w:tcW w:w="567" w:type="dxa"/>
            <w:vAlign w:val="center"/>
          </w:tcPr>
          <w:p w14:paraId="2CD770E1" w14:textId="77777777" w:rsidR="00CB65BA" w:rsidRDefault="00000000">
            <w:pPr>
              <w:spacing w:before="40" w:after="40"/>
              <w:jc w:val="center"/>
            </w:pPr>
            <w:r>
              <w:rPr>
                <w:sz w:val="24"/>
              </w:rPr>
              <w:t>5.3</w:t>
            </w:r>
          </w:p>
        </w:tc>
        <w:tc>
          <w:tcPr>
            <w:tcW w:w="1871" w:type="dxa"/>
            <w:vAlign w:val="center"/>
          </w:tcPr>
          <w:p w14:paraId="60122C39" w14:textId="77777777" w:rsidR="00CB65BA" w:rsidRDefault="00000000">
            <w:pPr>
              <w:spacing w:before="40" w:after="40"/>
            </w:pPr>
            <w:r>
              <w:rPr>
                <w:sz w:val="24"/>
              </w:rPr>
              <w:t>Xem danh sách yêu thích</w:t>
            </w:r>
          </w:p>
        </w:tc>
        <w:tc>
          <w:tcPr>
            <w:tcW w:w="2098" w:type="dxa"/>
            <w:vAlign w:val="center"/>
          </w:tcPr>
          <w:p w14:paraId="3437614C" w14:textId="77777777" w:rsidR="00CB65BA" w:rsidRDefault="00000000">
            <w:pPr>
              <w:spacing w:before="40" w:after="40"/>
            </w:pPr>
            <w:r>
              <w:rPr>
                <w:sz w:val="24"/>
              </w:rPr>
              <w:t>Hiển thị tất cả quán đã được yêu thích</w:t>
            </w:r>
          </w:p>
        </w:tc>
        <w:tc>
          <w:tcPr>
            <w:tcW w:w="3685" w:type="dxa"/>
            <w:vAlign w:val="center"/>
          </w:tcPr>
          <w:p w14:paraId="4B9C6B3D" w14:textId="77777777" w:rsidR="00CB65BA" w:rsidRDefault="00000000">
            <w:pPr>
              <w:spacing w:before="40" w:after="40"/>
            </w:pPr>
            <w:r>
              <w:rPr>
                <w:sz w:val="24"/>
              </w:rPr>
              <w:t>– Query Favorites theo userId</w:t>
            </w:r>
            <w:r>
              <w:rPr>
                <w:sz w:val="24"/>
              </w:rPr>
              <w:br/>
              <w:t>– Load thông tin quán và hiển thị trong FavoritesFragment</w:t>
            </w:r>
          </w:p>
        </w:tc>
      </w:tr>
      <w:tr w:rsidR="00CB65BA" w14:paraId="59E30E1F" w14:textId="77777777">
        <w:tc>
          <w:tcPr>
            <w:tcW w:w="567" w:type="dxa"/>
            <w:vAlign w:val="center"/>
          </w:tcPr>
          <w:p w14:paraId="630EA05C" w14:textId="77777777" w:rsidR="00CB65BA" w:rsidRDefault="00CB65BA">
            <w:pPr>
              <w:spacing w:before="40" w:after="40"/>
            </w:pPr>
          </w:p>
        </w:tc>
        <w:tc>
          <w:tcPr>
            <w:tcW w:w="1871" w:type="dxa"/>
            <w:vAlign w:val="center"/>
          </w:tcPr>
          <w:p w14:paraId="432ADEAF" w14:textId="77777777" w:rsidR="00CB65BA" w:rsidRDefault="00CB65BA">
            <w:pPr>
              <w:spacing w:before="40" w:after="40"/>
            </w:pPr>
          </w:p>
        </w:tc>
        <w:tc>
          <w:tcPr>
            <w:tcW w:w="2098" w:type="dxa"/>
            <w:vAlign w:val="center"/>
          </w:tcPr>
          <w:p w14:paraId="5EADC3AD" w14:textId="77777777" w:rsidR="00CB65BA" w:rsidRDefault="00CB65BA">
            <w:pPr>
              <w:spacing w:before="40" w:after="40"/>
            </w:pPr>
          </w:p>
        </w:tc>
        <w:tc>
          <w:tcPr>
            <w:tcW w:w="3685" w:type="dxa"/>
            <w:vAlign w:val="center"/>
          </w:tcPr>
          <w:p w14:paraId="4B38B776" w14:textId="77777777" w:rsidR="00CB65BA" w:rsidRDefault="00CB65BA">
            <w:pPr>
              <w:spacing w:before="40" w:after="40"/>
            </w:pPr>
          </w:p>
        </w:tc>
      </w:tr>
    </w:tbl>
    <w:p w14:paraId="76A19672" w14:textId="77777777" w:rsidR="00CB65BA" w:rsidRDefault="00CB65BA"/>
    <w:p w14:paraId="301595CA" w14:textId="77777777" w:rsidR="00CB65BA" w:rsidRDefault="00000000">
      <w:pPr>
        <w:spacing w:after="80"/>
      </w:pPr>
      <w:r>
        <w:rPr>
          <w:b/>
        </w:rPr>
        <w:t>Nhóm 6: Chức năng chủ quán</w:t>
      </w:r>
    </w:p>
    <w:tbl>
      <w:tblPr>
        <w:tblStyle w:val="TableGrid"/>
        <w:tblW w:w="0" w:type="auto"/>
        <w:tblLook w:val="04A0" w:firstRow="1" w:lastRow="0" w:firstColumn="1" w:lastColumn="0" w:noHBand="0" w:noVBand="1"/>
      </w:tblPr>
      <w:tblGrid>
        <w:gridCol w:w="670"/>
        <w:gridCol w:w="1871"/>
        <w:gridCol w:w="2098"/>
        <w:gridCol w:w="3685"/>
      </w:tblGrid>
      <w:tr w:rsidR="00CB65BA" w14:paraId="60B73A90" w14:textId="77777777" w:rsidTr="00CD481A">
        <w:tc>
          <w:tcPr>
            <w:tcW w:w="567" w:type="dxa"/>
            <w:shd w:val="clear" w:color="auto" w:fill="FFFFFF" w:themeFill="background1"/>
            <w:vAlign w:val="center"/>
          </w:tcPr>
          <w:p w14:paraId="47204252" w14:textId="77777777" w:rsidR="00CB65BA" w:rsidRDefault="00000000">
            <w:pPr>
              <w:spacing w:before="40" w:after="40"/>
              <w:jc w:val="center"/>
            </w:pPr>
            <w:r>
              <w:rPr>
                <w:b/>
                <w:sz w:val="24"/>
              </w:rPr>
              <w:t>STT</w:t>
            </w:r>
          </w:p>
        </w:tc>
        <w:tc>
          <w:tcPr>
            <w:tcW w:w="1871" w:type="dxa"/>
            <w:shd w:val="clear" w:color="auto" w:fill="FFFFFF" w:themeFill="background1"/>
            <w:vAlign w:val="center"/>
          </w:tcPr>
          <w:p w14:paraId="3B9D18C2" w14:textId="77777777" w:rsidR="00CB65BA" w:rsidRDefault="00000000">
            <w:pPr>
              <w:spacing w:before="40" w:after="40"/>
              <w:jc w:val="center"/>
            </w:pPr>
            <w:r>
              <w:rPr>
                <w:b/>
                <w:sz w:val="24"/>
              </w:rPr>
              <w:t>Chức năng</w:t>
            </w:r>
          </w:p>
        </w:tc>
        <w:tc>
          <w:tcPr>
            <w:tcW w:w="2098" w:type="dxa"/>
            <w:shd w:val="clear" w:color="auto" w:fill="FFFFFF" w:themeFill="background1"/>
            <w:vAlign w:val="center"/>
          </w:tcPr>
          <w:p w14:paraId="14CBA392" w14:textId="77777777" w:rsidR="00CB65BA" w:rsidRDefault="00000000">
            <w:pPr>
              <w:spacing w:before="40" w:after="40"/>
              <w:jc w:val="center"/>
            </w:pPr>
            <w:r>
              <w:rPr>
                <w:b/>
                <w:sz w:val="24"/>
              </w:rPr>
              <w:t>Mô tả</w:t>
            </w:r>
          </w:p>
        </w:tc>
        <w:tc>
          <w:tcPr>
            <w:tcW w:w="3685" w:type="dxa"/>
            <w:shd w:val="clear" w:color="auto" w:fill="FFFFFF" w:themeFill="background1"/>
            <w:vAlign w:val="center"/>
          </w:tcPr>
          <w:p w14:paraId="634ECA64" w14:textId="77777777" w:rsidR="00CB65BA" w:rsidRDefault="00000000">
            <w:pPr>
              <w:spacing w:before="40" w:after="40"/>
              <w:jc w:val="center"/>
            </w:pPr>
            <w:r>
              <w:rPr>
                <w:b/>
                <w:sz w:val="24"/>
              </w:rPr>
              <w:t>Yêu cầu chi tiết</w:t>
            </w:r>
          </w:p>
        </w:tc>
      </w:tr>
      <w:tr w:rsidR="00CB65BA" w14:paraId="07834FB7" w14:textId="77777777">
        <w:tc>
          <w:tcPr>
            <w:tcW w:w="567" w:type="dxa"/>
            <w:vAlign w:val="center"/>
          </w:tcPr>
          <w:p w14:paraId="704E9727" w14:textId="77777777" w:rsidR="00CB65BA" w:rsidRDefault="00000000">
            <w:pPr>
              <w:spacing w:before="40" w:after="40"/>
              <w:jc w:val="center"/>
            </w:pPr>
            <w:r>
              <w:rPr>
                <w:sz w:val="24"/>
              </w:rPr>
              <w:t>6.1</w:t>
            </w:r>
          </w:p>
        </w:tc>
        <w:tc>
          <w:tcPr>
            <w:tcW w:w="1871" w:type="dxa"/>
            <w:vAlign w:val="center"/>
          </w:tcPr>
          <w:p w14:paraId="1209A224" w14:textId="77777777" w:rsidR="00CB65BA" w:rsidRDefault="00000000">
            <w:pPr>
              <w:spacing w:before="40" w:after="40"/>
            </w:pPr>
            <w:r>
              <w:rPr>
                <w:sz w:val="24"/>
              </w:rPr>
              <w:t>Xem dashboard</w:t>
            </w:r>
          </w:p>
        </w:tc>
        <w:tc>
          <w:tcPr>
            <w:tcW w:w="2098" w:type="dxa"/>
            <w:vAlign w:val="center"/>
          </w:tcPr>
          <w:p w14:paraId="169DF302" w14:textId="77777777" w:rsidR="00CB65BA" w:rsidRDefault="00000000">
            <w:pPr>
              <w:spacing w:before="40" w:after="40"/>
            </w:pPr>
            <w:r>
              <w:rPr>
                <w:sz w:val="24"/>
              </w:rPr>
              <w:t>Hiển thị tổng quan tình hình kinh doanh</w:t>
            </w:r>
          </w:p>
        </w:tc>
        <w:tc>
          <w:tcPr>
            <w:tcW w:w="3685" w:type="dxa"/>
            <w:vAlign w:val="center"/>
          </w:tcPr>
          <w:p w14:paraId="4480427B" w14:textId="77777777" w:rsidR="00CB65BA" w:rsidRDefault="00000000">
            <w:pPr>
              <w:spacing w:before="40" w:after="40"/>
            </w:pPr>
            <w:r>
              <w:rPr>
                <w:sz w:val="24"/>
              </w:rPr>
              <w:t>– Số đơn đang chờ xử lý</w:t>
            </w:r>
            <w:r>
              <w:rPr>
                <w:sz w:val="24"/>
              </w:rPr>
              <w:br/>
              <w:t>– Doanh thu hôm nay và tuần này</w:t>
            </w:r>
            <w:r>
              <w:rPr>
                <w:sz w:val="24"/>
              </w:rPr>
              <w:br/>
              <w:t>– Tổng số món ăn đang bán</w:t>
            </w:r>
          </w:p>
        </w:tc>
      </w:tr>
      <w:tr w:rsidR="00CB65BA" w14:paraId="3A1CF298" w14:textId="77777777">
        <w:tc>
          <w:tcPr>
            <w:tcW w:w="567" w:type="dxa"/>
            <w:vAlign w:val="center"/>
          </w:tcPr>
          <w:p w14:paraId="5395C997" w14:textId="77777777" w:rsidR="00CB65BA" w:rsidRDefault="00CB65BA">
            <w:pPr>
              <w:spacing w:before="40" w:after="40"/>
            </w:pPr>
          </w:p>
        </w:tc>
        <w:tc>
          <w:tcPr>
            <w:tcW w:w="1871" w:type="dxa"/>
            <w:vAlign w:val="center"/>
          </w:tcPr>
          <w:p w14:paraId="346382D8" w14:textId="77777777" w:rsidR="00CB65BA" w:rsidRDefault="00CB65BA">
            <w:pPr>
              <w:spacing w:before="40" w:after="40"/>
            </w:pPr>
          </w:p>
        </w:tc>
        <w:tc>
          <w:tcPr>
            <w:tcW w:w="2098" w:type="dxa"/>
            <w:vAlign w:val="center"/>
          </w:tcPr>
          <w:p w14:paraId="689F5BE7" w14:textId="77777777" w:rsidR="00CB65BA" w:rsidRDefault="00CB65BA">
            <w:pPr>
              <w:spacing w:before="40" w:after="40"/>
            </w:pPr>
          </w:p>
        </w:tc>
        <w:tc>
          <w:tcPr>
            <w:tcW w:w="3685" w:type="dxa"/>
            <w:vAlign w:val="center"/>
          </w:tcPr>
          <w:p w14:paraId="4495990A" w14:textId="77777777" w:rsidR="00CB65BA" w:rsidRDefault="00CB65BA">
            <w:pPr>
              <w:spacing w:before="40" w:after="40"/>
            </w:pPr>
          </w:p>
        </w:tc>
      </w:tr>
      <w:tr w:rsidR="00CB65BA" w14:paraId="467BF6E1" w14:textId="77777777">
        <w:tc>
          <w:tcPr>
            <w:tcW w:w="567" w:type="dxa"/>
            <w:vAlign w:val="center"/>
          </w:tcPr>
          <w:p w14:paraId="03938285" w14:textId="77777777" w:rsidR="00CB65BA" w:rsidRDefault="00000000">
            <w:pPr>
              <w:spacing w:before="40" w:after="40"/>
              <w:jc w:val="center"/>
            </w:pPr>
            <w:r>
              <w:rPr>
                <w:sz w:val="24"/>
              </w:rPr>
              <w:t>6.2</w:t>
            </w:r>
          </w:p>
        </w:tc>
        <w:tc>
          <w:tcPr>
            <w:tcW w:w="1871" w:type="dxa"/>
            <w:vAlign w:val="center"/>
          </w:tcPr>
          <w:p w14:paraId="4D02DEDD" w14:textId="77777777" w:rsidR="00CB65BA" w:rsidRDefault="00000000">
            <w:pPr>
              <w:spacing w:before="40" w:after="40"/>
            </w:pPr>
            <w:r>
              <w:rPr>
                <w:sz w:val="24"/>
              </w:rPr>
              <w:t>Quản lý đơn hàng</w:t>
            </w:r>
          </w:p>
        </w:tc>
        <w:tc>
          <w:tcPr>
            <w:tcW w:w="2098" w:type="dxa"/>
            <w:vAlign w:val="center"/>
          </w:tcPr>
          <w:p w14:paraId="022CA71F" w14:textId="77777777" w:rsidR="00CB65BA" w:rsidRDefault="00000000">
            <w:pPr>
              <w:spacing w:before="40" w:after="40"/>
            </w:pPr>
            <w:r>
              <w:rPr>
                <w:sz w:val="24"/>
              </w:rPr>
              <w:t>Xem, xác nhận, hoàn thành hoặc từ chối đơn</w:t>
            </w:r>
          </w:p>
        </w:tc>
        <w:tc>
          <w:tcPr>
            <w:tcW w:w="3685" w:type="dxa"/>
            <w:vAlign w:val="center"/>
          </w:tcPr>
          <w:p w14:paraId="0613F3C8" w14:textId="77777777" w:rsidR="00CB65BA" w:rsidRDefault="00000000">
            <w:pPr>
              <w:spacing w:before="40" w:after="40"/>
            </w:pPr>
            <w:r>
              <w:rPr>
                <w:sz w:val="24"/>
              </w:rPr>
              <w:t>– Lắng nghe real-time qua addSnapshotListener</w:t>
            </w:r>
            <w:r>
              <w:rPr>
                <w:sz w:val="24"/>
              </w:rPr>
              <w:br/>
              <w:t>– Cập nhật trạng thái Order trong Firestore</w:t>
            </w:r>
            <w:r>
              <w:rPr>
                <w:sz w:val="24"/>
              </w:rPr>
              <w:br/>
              <w:t>– Khách hàng thấy cập nhật ngay lập tức</w:t>
            </w:r>
          </w:p>
        </w:tc>
      </w:tr>
      <w:tr w:rsidR="00CB65BA" w14:paraId="4C8FA216" w14:textId="77777777">
        <w:tc>
          <w:tcPr>
            <w:tcW w:w="567" w:type="dxa"/>
            <w:vAlign w:val="center"/>
          </w:tcPr>
          <w:p w14:paraId="1CBB018E" w14:textId="77777777" w:rsidR="00CB65BA" w:rsidRDefault="00CB65BA">
            <w:pPr>
              <w:spacing w:before="40" w:after="40"/>
            </w:pPr>
          </w:p>
        </w:tc>
        <w:tc>
          <w:tcPr>
            <w:tcW w:w="1871" w:type="dxa"/>
            <w:vAlign w:val="center"/>
          </w:tcPr>
          <w:p w14:paraId="4D375763" w14:textId="77777777" w:rsidR="00CB65BA" w:rsidRDefault="00CB65BA">
            <w:pPr>
              <w:spacing w:before="40" w:after="40"/>
            </w:pPr>
          </w:p>
        </w:tc>
        <w:tc>
          <w:tcPr>
            <w:tcW w:w="2098" w:type="dxa"/>
            <w:vAlign w:val="center"/>
          </w:tcPr>
          <w:p w14:paraId="5F2050A6" w14:textId="77777777" w:rsidR="00CB65BA" w:rsidRDefault="00CB65BA">
            <w:pPr>
              <w:spacing w:before="40" w:after="40"/>
            </w:pPr>
          </w:p>
        </w:tc>
        <w:tc>
          <w:tcPr>
            <w:tcW w:w="3685" w:type="dxa"/>
            <w:vAlign w:val="center"/>
          </w:tcPr>
          <w:p w14:paraId="75C2C86B" w14:textId="77777777" w:rsidR="00CB65BA" w:rsidRDefault="00CB65BA">
            <w:pPr>
              <w:spacing w:before="40" w:after="40"/>
            </w:pPr>
          </w:p>
        </w:tc>
      </w:tr>
      <w:tr w:rsidR="00CB65BA" w14:paraId="691369AC" w14:textId="77777777">
        <w:tc>
          <w:tcPr>
            <w:tcW w:w="567" w:type="dxa"/>
            <w:vAlign w:val="center"/>
          </w:tcPr>
          <w:p w14:paraId="3D4A1184" w14:textId="77777777" w:rsidR="00CB65BA" w:rsidRDefault="00000000">
            <w:pPr>
              <w:spacing w:before="40" w:after="40"/>
              <w:jc w:val="center"/>
            </w:pPr>
            <w:r>
              <w:rPr>
                <w:sz w:val="24"/>
              </w:rPr>
              <w:t>6.3</w:t>
            </w:r>
          </w:p>
        </w:tc>
        <w:tc>
          <w:tcPr>
            <w:tcW w:w="1871" w:type="dxa"/>
            <w:vAlign w:val="center"/>
          </w:tcPr>
          <w:p w14:paraId="5D8EC187" w14:textId="77777777" w:rsidR="00CB65BA" w:rsidRDefault="00000000">
            <w:pPr>
              <w:spacing w:before="40" w:after="40"/>
            </w:pPr>
            <w:r>
              <w:rPr>
                <w:sz w:val="24"/>
              </w:rPr>
              <w:t>Quản lý thực đơn</w:t>
            </w:r>
          </w:p>
        </w:tc>
        <w:tc>
          <w:tcPr>
            <w:tcW w:w="2098" w:type="dxa"/>
            <w:vAlign w:val="center"/>
          </w:tcPr>
          <w:p w14:paraId="48A34A4F" w14:textId="77777777" w:rsidR="00CB65BA" w:rsidRDefault="00000000">
            <w:pPr>
              <w:spacing w:before="40" w:after="40"/>
            </w:pPr>
            <w:r>
              <w:rPr>
                <w:sz w:val="24"/>
              </w:rPr>
              <w:t>Thêm, sửa, xóa món ăn trong thực đơn</w:t>
            </w:r>
          </w:p>
        </w:tc>
        <w:tc>
          <w:tcPr>
            <w:tcW w:w="3685" w:type="dxa"/>
            <w:vAlign w:val="center"/>
          </w:tcPr>
          <w:p w14:paraId="3B66929D" w14:textId="77777777" w:rsidR="00CB65BA" w:rsidRDefault="00000000">
            <w:pPr>
              <w:spacing w:before="40" w:after="40"/>
            </w:pPr>
            <w:r>
              <w:rPr>
                <w:sz w:val="24"/>
              </w:rPr>
              <w:t>– CRUD trên collection Foods</w:t>
            </w:r>
            <w:r>
              <w:rPr>
                <w:sz w:val="24"/>
              </w:rPr>
              <w:br/>
              <w:t>– Upload ảnh món qua Cloudinary</w:t>
            </w:r>
            <w:r>
              <w:rPr>
                <w:sz w:val="24"/>
              </w:rPr>
              <w:br/>
              <w:t>– Bật/tắt trạng thái isAvailable</w:t>
            </w:r>
          </w:p>
        </w:tc>
      </w:tr>
      <w:tr w:rsidR="00CB65BA" w14:paraId="64AE37F3" w14:textId="77777777">
        <w:tc>
          <w:tcPr>
            <w:tcW w:w="567" w:type="dxa"/>
            <w:vAlign w:val="center"/>
          </w:tcPr>
          <w:p w14:paraId="28C9E71E" w14:textId="77777777" w:rsidR="00CB65BA" w:rsidRDefault="00CB65BA">
            <w:pPr>
              <w:spacing w:before="40" w:after="40"/>
            </w:pPr>
          </w:p>
        </w:tc>
        <w:tc>
          <w:tcPr>
            <w:tcW w:w="1871" w:type="dxa"/>
            <w:vAlign w:val="center"/>
          </w:tcPr>
          <w:p w14:paraId="64B4387F" w14:textId="77777777" w:rsidR="00CB65BA" w:rsidRDefault="00CB65BA">
            <w:pPr>
              <w:spacing w:before="40" w:after="40"/>
            </w:pPr>
          </w:p>
        </w:tc>
        <w:tc>
          <w:tcPr>
            <w:tcW w:w="2098" w:type="dxa"/>
            <w:vAlign w:val="center"/>
          </w:tcPr>
          <w:p w14:paraId="70E84EBA" w14:textId="77777777" w:rsidR="00CB65BA" w:rsidRDefault="00CB65BA">
            <w:pPr>
              <w:spacing w:before="40" w:after="40"/>
            </w:pPr>
          </w:p>
        </w:tc>
        <w:tc>
          <w:tcPr>
            <w:tcW w:w="3685" w:type="dxa"/>
            <w:vAlign w:val="center"/>
          </w:tcPr>
          <w:p w14:paraId="1B2139AC" w14:textId="77777777" w:rsidR="00CB65BA" w:rsidRDefault="00CB65BA">
            <w:pPr>
              <w:spacing w:before="40" w:after="40"/>
            </w:pPr>
          </w:p>
        </w:tc>
      </w:tr>
      <w:tr w:rsidR="00CB65BA" w14:paraId="4E3D7385" w14:textId="77777777">
        <w:tc>
          <w:tcPr>
            <w:tcW w:w="567" w:type="dxa"/>
            <w:vAlign w:val="center"/>
          </w:tcPr>
          <w:p w14:paraId="0AA55586" w14:textId="77777777" w:rsidR="00CB65BA" w:rsidRDefault="00000000">
            <w:pPr>
              <w:spacing w:before="40" w:after="40"/>
              <w:jc w:val="center"/>
            </w:pPr>
            <w:r>
              <w:rPr>
                <w:sz w:val="24"/>
              </w:rPr>
              <w:t>6.4</w:t>
            </w:r>
          </w:p>
        </w:tc>
        <w:tc>
          <w:tcPr>
            <w:tcW w:w="1871" w:type="dxa"/>
            <w:vAlign w:val="center"/>
          </w:tcPr>
          <w:p w14:paraId="03CEACE8" w14:textId="77777777" w:rsidR="00CB65BA" w:rsidRDefault="00000000">
            <w:pPr>
              <w:spacing w:before="40" w:after="40"/>
            </w:pPr>
            <w:r>
              <w:rPr>
                <w:sz w:val="24"/>
              </w:rPr>
              <w:t>Thống kê doanh thu</w:t>
            </w:r>
          </w:p>
        </w:tc>
        <w:tc>
          <w:tcPr>
            <w:tcW w:w="2098" w:type="dxa"/>
            <w:vAlign w:val="center"/>
          </w:tcPr>
          <w:p w14:paraId="2ACBEEBD" w14:textId="77777777" w:rsidR="00CB65BA" w:rsidRDefault="00000000">
            <w:pPr>
              <w:spacing w:before="40" w:after="40"/>
            </w:pPr>
            <w:r>
              <w:rPr>
                <w:sz w:val="24"/>
              </w:rPr>
              <w:t>Xem thống kê doanh thu và số đơn theo thời gian</w:t>
            </w:r>
          </w:p>
        </w:tc>
        <w:tc>
          <w:tcPr>
            <w:tcW w:w="3685" w:type="dxa"/>
            <w:vAlign w:val="center"/>
          </w:tcPr>
          <w:p w14:paraId="6C9293D0" w14:textId="77777777" w:rsidR="00CB65BA" w:rsidRDefault="00000000">
            <w:pPr>
              <w:spacing w:before="40" w:after="40"/>
            </w:pPr>
            <w:r>
              <w:rPr>
                <w:sz w:val="24"/>
              </w:rPr>
              <w:t>– Hiển thị doanh thu ngày/tuần/tháng</w:t>
            </w:r>
            <w:r>
              <w:rPr>
                <w:sz w:val="24"/>
              </w:rPr>
              <w:br/>
              <w:t>– Lọc theo khoảng thời gian</w:t>
            </w:r>
            <w:r>
              <w:rPr>
                <w:sz w:val="24"/>
              </w:rPr>
              <w:br/>
              <w:t>– Hiển thị tổng doanh thu, số đơn hoàn thành</w:t>
            </w:r>
          </w:p>
        </w:tc>
      </w:tr>
      <w:tr w:rsidR="00CB65BA" w14:paraId="280E5715" w14:textId="77777777">
        <w:tc>
          <w:tcPr>
            <w:tcW w:w="567" w:type="dxa"/>
            <w:vAlign w:val="center"/>
          </w:tcPr>
          <w:p w14:paraId="268590F5" w14:textId="77777777" w:rsidR="00CB65BA" w:rsidRDefault="00CB65BA">
            <w:pPr>
              <w:spacing w:before="40" w:after="40"/>
            </w:pPr>
          </w:p>
        </w:tc>
        <w:tc>
          <w:tcPr>
            <w:tcW w:w="1871" w:type="dxa"/>
            <w:vAlign w:val="center"/>
          </w:tcPr>
          <w:p w14:paraId="6D16C019" w14:textId="77777777" w:rsidR="00CB65BA" w:rsidRDefault="00CB65BA">
            <w:pPr>
              <w:spacing w:before="40" w:after="40"/>
            </w:pPr>
          </w:p>
        </w:tc>
        <w:tc>
          <w:tcPr>
            <w:tcW w:w="2098" w:type="dxa"/>
            <w:vAlign w:val="center"/>
          </w:tcPr>
          <w:p w14:paraId="1CD468A9" w14:textId="77777777" w:rsidR="00CB65BA" w:rsidRDefault="00CB65BA">
            <w:pPr>
              <w:spacing w:before="40" w:after="40"/>
            </w:pPr>
          </w:p>
        </w:tc>
        <w:tc>
          <w:tcPr>
            <w:tcW w:w="3685" w:type="dxa"/>
            <w:vAlign w:val="center"/>
          </w:tcPr>
          <w:p w14:paraId="1BBFCC53" w14:textId="77777777" w:rsidR="00CB65BA" w:rsidRDefault="00CB65BA">
            <w:pPr>
              <w:spacing w:before="40" w:after="40"/>
            </w:pPr>
          </w:p>
        </w:tc>
      </w:tr>
      <w:tr w:rsidR="00CB65BA" w14:paraId="0EBCE6C6" w14:textId="77777777">
        <w:tc>
          <w:tcPr>
            <w:tcW w:w="567" w:type="dxa"/>
            <w:vAlign w:val="center"/>
          </w:tcPr>
          <w:p w14:paraId="492F8CAE" w14:textId="77777777" w:rsidR="00CB65BA" w:rsidRDefault="00000000">
            <w:pPr>
              <w:spacing w:before="40" w:after="40"/>
              <w:jc w:val="center"/>
            </w:pPr>
            <w:r>
              <w:rPr>
                <w:sz w:val="24"/>
              </w:rPr>
              <w:t>6.5</w:t>
            </w:r>
          </w:p>
        </w:tc>
        <w:tc>
          <w:tcPr>
            <w:tcW w:w="1871" w:type="dxa"/>
            <w:vAlign w:val="center"/>
          </w:tcPr>
          <w:p w14:paraId="4034D710" w14:textId="77777777" w:rsidR="00CB65BA" w:rsidRDefault="00000000">
            <w:pPr>
              <w:spacing w:before="40" w:after="40"/>
            </w:pPr>
            <w:r>
              <w:rPr>
                <w:sz w:val="24"/>
              </w:rPr>
              <w:t>Cài đặt quán</w:t>
            </w:r>
          </w:p>
        </w:tc>
        <w:tc>
          <w:tcPr>
            <w:tcW w:w="2098" w:type="dxa"/>
            <w:vAlign w:val="center"/>
          </w:tcPr>
          <w:p w14:paraId="462B5136" w14:textId="77777777" w:rsidR="00CB65BA" w:rsidRDefault="00000000">
            <w:pPr>
              <w:spacing w:before="40" w:after="40"/>
            </w:pPr>
            <w:r>
              <w:rPr>
                <w:sz w:val="24"/>
              </w:rPr>
              <w:t>Cập nhật thông tin, ảnh bìa và địa chỉ quán</w:t>
            </w:r>
          </w:p>
        </w:tc>
        <w:tc>
          <w:tcPr>
            <w:tcW w:w="3685" w:type="dxa"/>
            <w:vAlign w:val="center"/>
          </w:tcPr>
          <w:p w14:paraId="06D75AA4" w14:textId="77777777" w:rsidR="00CB65BA" w:rsidRDefault="00000000">
            <w:pPr>
              <w:spacing w:before="40" w:after="40"/>
            </w:pPr>
            <w:r>
              <w:rPr>
                <w:sz w:val="24"/>
              </w:rPr>
              <w:t>– Sửa tên quán, địa chỉ, mô tả, giờ mở cửa</w:t>
            </w:r>
            <w:r>
              <w:rPr>
                <w:sz w:val="24"/>
              </w:rPr>
              <w:br/>
              <w:t>– Upload ảnh bìa qua Cloudinary</w:t>
            </w:r>
            <w:r>
              <w:rPr>
                <w:sz w:val="24"/>
              </w:rPr>
              <w:br/>
              <w:t>– Lưu vào collection Stores</w:t>
            </w:r>
          </w:p>
        </w:tc>
      </w:tr>
      <w:tr w:rsidR="00CB65BA" w14:paraId="0B8773B0" w14:textId="77777777">
        <w:tc>
          <w:tcPr>
            <w:tcW w:w="567" w:type="dxa"/>
            <w:vAlign w:val="center"/>
          </w:tcPr>
          <w:p w14:paraId="7FEDFF4F" w14:textId="77777777" w:rsidR="00CB65BA" w:rsidRDefault="00CB65BA">
            <w:pPr>
              <w:spacing w:before="40" w:after="40"/>
            </w:pPr>
          </w:p>
        </w:tc>
        <w:tc>
          <w:tcPr>
            <w:tcW w:w="1871" w:type="dxa"/>
            <w:vAlign w:val="center"/>
          </w:tcPr>
          <w:p w14:paraId="6868818B" w14:textId="77777777" w:rsidR="00CB65BA" w:rsidRDefault="00CB65BA">
            <w:pPr>
              <w:spacing w:before="40" w:after="40"/>
            </w:pPr>
          </w:p>
        </w:tc>
        <w:tc>
          <w:tcPr>
            <w:tcW w:w="2098" w:type="dxa"/>
            <w:vAlign w:val="center"/>
          </w:tcPr>
          <w:p w14:paraId="0C3E977A" w14:textId="77777777" w:rsidR="00CB65BA" w:rsidRDefault="00CB65BA">
            <w:pPr>
              <w:spacing w:before="40" w:after="40"/>
            </w:pPr>
          </w:p>
        </w:tc>
        <w:tc>
          <w:tcPr>
            <w:tcW w:w="3685" w:type="dxa"/>
            <w:vAlign w:val="center"/>
          </w:tcPr>
          <w:p w14:paraId="5845DEF6" w14:textId="77777777" w:rsidR="00CB65BA" w:rsidRDefault="00CB65BA">
            <w:pPr>
              <w:spacing w:before="40" w:after="40"/>
            </w:pPr>
          </w:p>
        </w:tc>
      </w:tr>
    </w:tbl>
    <w:p w14:paraId="666DE520" w14:textId="77777777" w:rsidR="00CB65BA" w:rsidRDefault="00CB65BA"/>
    <w:p w14:paraId="20FBF3B0" w14:textId="77777777" w:rsidR="00CB65BA" w:rsidRDefault="00000000">
      <w:pPr>
        <w:pStyle w:val="Heading2"/>
      </w:pPr>
      <w:bookmarkStart w:id="18" w:name="_Toc227918200"/>
      <w:r>
        <w:lastRenderedPageBreak/>
        <w:t>3.3 Thiết kế cơ sở dữ liệu</w:t>
      </w:r>
      <w:bookmarkEnd w:id="18"/>
    </w:p>
    <w:p w14:paraId="7CC07276" w14:textId="77777777" w:rsidR="00CB65BA" w:rsidRDefault="00000000">
      <w:pPr>
        <w:spacing w:after="120"/>
        <w:ind w:firstLine="567"/>
      </w:pPr>
      <w:r>
        <w:t>FoodNow sử dụng Cloud Firestore với 6 collection chính. Mỗi document trong Firestore là một bản ghi dạng JSON với cấu trúc linh hoạt. Dưới đây là thiết kế chi tiết từng collection:</w:t>
      </w:r>
    </w:p>
    <w:p w14:paraId="7DF41CAA" w14:textId="77777777" w:rsidR="00CB65BA" w:rsidRDefault="00CB65BA">
      <w:pPr>
        <w:spacing w:after="80"/>
      </w:pPr>
    </w:p>
    <w:p w14:paraId="18FC9315" w14:textId="77777777" w:rsidR="00CB65BA" w:rsidRDefault="00000000">
      <w:pPr>
        <w:pStyle w:val="Heading3"/>
      </w:pPr>
      <w:bookmarkStart w:id="19" w:name="_Toc227918201"/>
      <w:r>
        <w:t>3.3.1 Collection Users</w:t>
      </w:r>
      <w:bookmarkEnd w:id="19"/>
    </w:p>
    <w:p w14:paraId="2CA340B5" w14:textId="77777777" w:rsidR="00CB65BA" w:rsidRDefault="00000000">
      <w:pPr>
        <w:spacing w:after="80"/>
        <w:ind w:firstLine="567"/>
      </w:pPr>
      <w:r>
        <w:t>Lưu thông tin người dùng (cả khách hàng và chủ quán).</w:t>
      </w:r>
    </w:p>
    <w:tbl>
      <w:tblPr>
        <w:tblStyle w:val="TableGrid"/>
        <w:tblW w:w="0" w:type="auto"/>
        <w:tblLook w:val="04A0" w:firstRow="1" w:lastRow="0" w:firstColumn="1" w:lastColumn="0" w:noHBand="0" w:noVBand="1"/>
      </w:tblPr>
      <w:tblGrid>
        <w:gridCol w:w="1984"/>
        <w:gridCol w:w="1701"/>
        <w:gridCol w:w="2551"/>
        <w:gridCol w:w="1984"/>
      </w:tblGrid>
      <w:tr w:rsidR="00CB65BA" w14:paraId="441E3954" w14:textId="77777777" w:rsidTr="00CD481A">
        <w:tc>
          <w:tcPr>
            <w:tcW w:w="1984" w:type="dxa"/>
            <w:shd w:val="clear" w:color="auto" w:fill="FFFFFF" w:themeFill="background1"/>
            <w:vAlign w:val="center"/>
          </w:tcPr>
          <w:p w14:paraId="0DF61C73" w14:textId="77777777" w:rsidR="00CB65BA" w:rsidRDefault="00000000">
            <w:pPr>
              <w:spacing w:before="40" w:after="40"/>
              <w:jc w:val="center"/>
            </w:pPr>
            <w:r>
              <w:rPr>
                <w:b/>
                <w:sz w:val="24"/>
              </w:rPr>
              <w:t>Tên thuộc tính</w:t>
            </w:r>
          </w:p>
        </w:tc>
        <w:tc>
          <w:tcPr>
            <w:tcW w:w="1701" w:type="dxa"/>
            <w:shd w:val="clear" w:color="auto" w:fill="FFFFFF" w:themeFill="background1"/>
            <w:vAlign w:val="center"/>
          </w:tcPr>
          <w:p w14:paraId="35AE2033" w14:textId="77777777" w:rsidR="00CB65BA" w:rsidRDefault="00000000">
            <w:pPr>
              <w:spacing w:before="40" w:after="40"/>
              <w:jc w:val="center"/>
            </w:pPr>
            <w:r>
              <w:rPr>
                <w:b/>
                <w:sz w:val="24"/>
              </w:rPr>
              <w:t>Kiểu dữ liệu</w:t>
            </w:r>
          </w:p>
        </w:tc>
        <w:tc>
          <w:tcPr>
            <w:tcW w:w="2551" w:type="dxa"/>
            <w:shd w:val="clear" w:color="auto" w:fill="FFFFFF" w:themeFill="background1"/>
            <w:vAlign w:val="center"/>
          </w:tcPr>
          <w:p w14:paraId="741615BF" w14:textId="77777777" w:rsidR="00CB65BA" w:rsidRDefault="00000000">
            <w:pPr>
              <w:spacing w:before="40" w:after="40"/>
              <w:jc w:val="center"/>
            </w:pPr>
            <w:r>
              <w:rPr>
                <w:b/>
                <w:sz w:val="24"/>
              </w:rPr>
              <w:t>Mô tả</w:t>
            </w:r>
          </w:p>
        </w:tc>
        <w:tc>
          <w:tcPr>
            <w:tcW w:w="1984" w:type="dxa"/>
            <w:shd w:val="clear" w:color="auto" w:fill="FFFFFF" w:themeFill="background1"/>
            <w:vAlign w:val="center"/>
          </w:tcPr>
          <w:p w14:paraId="0E4D3CB2" w14:textId="77777777" w:rsidR="00CB65BA" w:rsidRDefault="00000000">
            <w:pPr>
              <w:spacing w:before="40" w:after="40"/>
              <w:jc w:val="center"/>
            </w:pPr>
            <w:r>
              <w:rPr>
                <w:b/>
                <w:sz w:val="24"/>
              </w:rPr>
              <w:t>Ràng buộc</w:t>
            </w:r>
          </w:p>
        </w:tc>
      </w:tr>
      <w:tr w:rsidR="00CB65BA" w14:paraId="007B41DF" w14:textId="77777777">
        <w:tc>
          <w:tcPr>
            <w:tcW w:w="1984" w:type="dxa"/>
            <w:vAlign w:val="center"/>
          </w:tcPr>
          <w:p w14:paraId="568A1BFD" w14:textId="77777777" w:rsidR="00CB65BA" w:rsidRDefault="00000000">
            <w:pPr>
              <w:spacing w:before="40" w:after="40"/>
            </w:pPr>
            <w:r>
              <w:rPr>
                <w:sz w:val="24"/>
              </w:rPr>
              <w:t>uid</w:t>
            </w:r>
          </w:p>
        </w:tc>
        <w:tc>
          <w:tcPr>
            <w:tcW w:w="1701" w:type="dxa"/>
            <w:vAlign w:val="center"/>
          </w:tcPr>
          <w:p w14:paraId="0B6095E6" w14:textId="77777777" w:rsidR="00CB65BA" w:rsidRDefault="00000000">
            <w:pPr>
              <w:spacing w:before="40" w:after="40"/>
            </w:pPr>
            <w:r>
              <w:rPr>
                <w:sz w:val="24"/>
              </w:rPr>
              <w:t>string</w:t>
            </w:r>
          </w:p>
        </w:tc>
        <w:tc>
          <w:tcPr>
            <w:tcW w:w="2551" w:type="dxa"/>
            <w:vAlign w:val="center"/>
          </w:tcPr>
          <w:p w14:paraId="13635BFE" w14:textId="77777777" w:rsidR="00CB65BA" w:rsidRDefault="00000000">
            <w:pPr>
              <w:spacing w:before="40" w:after="40"/>
            </w:pPr>
            <w:r>
              <w:rPr>
                <w:sz w:val="24"/>
              </w:rPr>
              <w:t>ID người dùng (Document ID)</w:t>
            </w:r>
          </w:p>
        </w:tc>
        <w:tc>
          <w:tcPr>
            <w:tcW w:w="1984" w:type="dxa"/>
            <w:vAlign w:val="center"/>
          </w:tcPr>
          <w:p w14:paraId="65CCE508" w14:textId="77777777" w:rsidR="00CB65BA" w:rsidRDefault="00000000">
            <w:pPr>
              <w:spacing w:before="40" w:after="40"/>
            </w:pPr>
            <w:r>
              <w:rPr>
                <w:sz w:val="24"/>
              </w:rPr>
              <w:t>Khóa chính, lấy từ Firebase Auth UID</w:t>
            </w:r>
          </w:p>
        </w:tc>
      </w:tr>
      <w:tr w:rsidR="00CB65BA" w14:paraId="74CF40E6" w14:textId="77777777">
        <w:tc>
          <w:tcPr>
            <w:tcW w:w="1984" w:type="dxa"/>
            <w:vAlign w:val="center"/>
          </w:tcPr>
          <w:p w14:paraId="139AB2F3" w14:textId="77777777" w:rsidR="00CB65BA" w:rsidRDefault="00000000">
            <w:pPr>
              <w:spacing w:before="40" w:after="40"/>
            </w:pPr>
            <w:r>
              <w:rPr>
                <w:sz w:val="24"/>
              </w:rPr>
              <w:t>email</w:t>
            </w:r>
          </w:p>
        </w:tc>
        <w:tc>
          <w:tcPr>
            <w:tcW w:w="1701" w:type="dxa"/>
            <w:vAlign w:val="center"/>
          </w:tcPr>
          <w:p w14:paraId="30CFCAD4" w14:textId="77777777" w:rsidR="00CB65BA" w:rsidRDefault="00000000">
            <w:pPr>
              <w:spacing w:before="40" w:after="40"/>
            </w:pPr>
            <w:r>
              <w:rPr>
                <w:sz w:val="24"/>
              </w:rPr>
              <w:t>string</w:t>
            </w:r>
          </w:p>
        </w:tc>
        <w:tc>
          <w:tcPr>
            <w:tcW w:w="2551" w:type="dxa"/>
            <w:vAlign w:val="center"/>
          </w:tcPr>
          <w:p w14:paraId="2EA4EEFC" w14:textId="77777777" w:rsidR="00CB65BA" w:rsidRDefault="00000000">
            <w:pPr>
              <w:spacing w:before="40" w:after="40"/>
            </w:pPr>
            <w:r>
              <w:rPr>
                <w:sz w:val="24"/>
              </w:rPr>
              <w:t>Địa chỉ email đăng nhập</w:t>
            </w:r>
          </w:p>
        </w:tc>
        <w:tc>
          <w:tcPr>
            <w:tcW w:w="1984" w:type="dxa"/>
            <w:vAlign w:val="center"/>
          </w:tcPr>
          <w:p w14:paraId="08711214" w14:textId="77777777" w:rsidR="00CB65BA" w:rsidRDefault="00000000">
            <w:pPr>
              <w:spacing w:before="40" w:after="40"/>
            </w:pPr>
            <w:r>
              <w:rPr>
                <w:sz w:val="24"/>
              </w:rPr>
              <w:t>Bắt buộc, duy nhất</w:t>
            </w:r>
          </w:p>
        </w:tc>
      </w:tr>
      <w:tr w:rsidR="00CB65BA" w14:paraId="2CC86263" w14:textId="77777777">
        <w:tc>
          <w:tcPr>
            <w:tcW w:w="1984" w:type="dxa"/>
            <w:vAlign w:val="center"/>
          </w:tcPr>
          <w:p w14:paraId="4DF99F84" w14:textId="77777777" w:rsidR="00CB65BA" w:rsidRDefault="00000000">
            <w:pPr>
              <w:spacing w:before="40" w:after="40"/>
            </w:pPr>
            <w:r>
              <w:rPr>
                <w:sz w:val="24"/>
              </w:rPr>
              <w:t>displayName</w:t>
            </w:r>
          </w:p>
        </w:tc>
        <w:tc>
          <w:tcPr>
            <w:tcW w:w="1701" w:type="dxa"/>
            <w:vAlign w:val="center"/>
          </w:tcPr>
          <w:p w14:paraId="7C697905" w14:textId="77777777" w:rsidR="00CB65BA" w:rsidRDefault="00000000">
            <w:pPr>
              <w:spacing w:before="40" w:after="40"/>
            </w:pPr>
            <w:r>
              <w:rPr>
                <w:sz w:val="24"/>
              </w:rPr>
              <w:t>string</w:t>
            </w:r>
          </w:p>
        </w:tc>
        <w:tc>
          <w:tcPr>
            <w:tcW w:w="2551" w:type="dxa"/>
            <w:vAlign w:val="center"/>
          </w:tcPr>
          <w:p w14:paraId="7554AE7F" w14:textId="77777777" w:rsidR="00CB65BA" w:rsidRDefault="00000000">
            <w:pPr>
              <w:spacing w:before="40" w:after="40"/>
            </w:pPr>
            <w:r>
              <w:rPr>
                <w:sz w:val="24"/>
              </w:rPr>
              <w:t>Tên hiển thị của người dùng</w:t>
            </w:r>
          </w:p>
        </w:tc>
        <w:tc>
          <w:tcPr>
            <w:tcW w:w="1984" w:type="dxa"/>
            <w:vAlign w:val="center"/>
          </w:tcPr>
          <w:p w14:paraId="4CB73DBD" w14:textId="77777777" w:rsidR="00CB65BA" w:rsidRDefault="00000000">
            <w:pPr>
              <w:spacing w:before="40" w:after="40"/>
            </w:pPr>
            <w:r>
              <w:rPr>
                <w:sz w:val="24"/>
              </w:rPr>
              <w:t>Bắt buộc</w:t>
            </w:r>
          </w:p>
        </w:tc>
      </w:tr>
      <w:tr w:rsidR="00CB65BA" w14:paraId="3352106A" w14:textId="77777777">
        <w:tc>
          <w:tcPr>
            <w:tcW w:w="1984" w:type="dxa"/>
            <w:vAlign w:val="center"/>
          </w:tcPr>
          <w:p w14:paraId="1E734AEE" w14:textId="77777777" w:rsidR="00CB65BA" w:rsidRDefault="00000000">
            <w:pPr>
              <w:spacing w:before="40" w:after="40"/>
            </w:pPr>
            <w:r>
              <w:rPr>
                <w:sz w:val="24"/>
              </w:rPr>
              <w:t>photoURL</w:t>
            </w:r>
          </w:p>
        </w:tc>
        <w:tc>
          <w:tcPr>
            <w:tcW w:w="1701" w:type="dxa"/>
            <w:vAlign w:val="center"/>
          </w:tcPr>
          <w:p w14:paraId="480E5391" w14:textId="77777777" w:rsidR="00CB65BA" w:rsidRDefault="00000000">
            <w:pPr>
              <w:spacing w:before="40" w:after="40"/>
            </w:pPr>
            <w:r>
              <w:rPr>
                <w:sz w:val="24"/>
              </w:rPr>
              <w:t>string</w:t>
            </w:r>
          </w:p>
        </w:tc>
        <w:tc>
          <w:tcPr>
            <w:tcW w:w="2551" w:type="dxa"/>
            <w:vAlign w:val="center"/>
          </w:tcPr>
          <w:p w14:paraId="68A8C9F9" w14:textId="77777777" w:rsidR="00CB65BA" w:rsidRDefault="00000000">
            <w:pPr>
              <w:spacing w:before="40" w:after="40"/>
            </w:pPr>
            <w:r>
              <w:rPr>
                <w:sz w:val="24"/>
              </w:rPr>
              <w:t>URL ảnh đại diện trên Cloudinary</w:t>
            </w:r>
          </w:p>
        </w:tc>
        <w:tc>
          <w:tcPr>
            <w:tcW w:w="1984" w:type="dxa"/>
            <w:vAlign w:val="center"/>
          </w:tcPr>
          <w:p w14:paraId="2E594FAB" w14:textId="77777777" w:rsidR="00CB65BA" w:rsidRDefault="00000000">
            <w:pPr>
              <w:spacing w:before="40" w:after="40"/>
            </w:pPr>
            <w:r>
              <w:rPr>
                <w:sz w:val="24"/>
              </w:rPr>
              <w:t>Tùy chọn</w:t>
            </w:r>
          </w:p>
        </w:tc>
      </w:tr>
      <w:tr w:rsidR="00CB65BA" w14:paraId="7E76A964" w14:textId="77777777">
        <w:tc>
          <w:tcPr>
            <w:tcW w:w="1984" w:type="dxa"/>
            <w:vAlign w:val="center"/>
          </w:tcPr>
          <w:p w14:paraId="6E4C7C4F" w14:textId="77777777" w:rsidR="00CB65BA" w:rsidRDefault="00000000">
            <w:pPr>
              <w:spacing w:before="40" w:after="40"/>
            </w:pPr>
            <w:r>
              <w:rPr>
                <w:sz w:val="24"/>
              </w:rPr>
              <w:t>phoneNumber</w:t>
            </w:r>
          </w:p>
        </w:tc>
        <w:tc>
          <w:tcPr>
            <w:tcW w:w="1701" w:type="dxa"/>
            <w:vAlign w:val="center"/>
          </w:tcPr>
          <w:p w14:paraId="0749DFAF" w14:textId="77777777" w:rsidR="00CB65BA" w:rsidRDefault="00000000">
            <w:pPr>
              <w:spacing w:before="40" w:after="40"/>
            </w:pPr>
            <w:r>
              <w:rPr>
                <w:sz w:val="24"/>
              </w:rPr>
              <w:t>string</w:t>
            </w:r>
          </w:p>
        </w:tc>
        <w:tc>
          <w:tcPr>
            <w:tcW w:w="2551" w:type="dxa"/>
            <w:vAlign w:val="center"/>
          </w:tcPr>
          <w:p w14:paraId="3816EF27" w14:textId="77777777" w:rsidR="00CB65BA" w:rsidRDefault="00000000">
            <w:pPr>
              <w:spacing w:before="40" w:after="40"/>
            </w:pPr>
            <w:r>
              <w:rPr>
                <w:sz w:val="24"/>
              </w:rPr>
              <w:t>Số điện thoại liên hệ</w:t>
            </w:r>
          </w:p>
        </w:tc>
        <w:tc>
          <w:tcPr>
            <w:tcW w:w="1984" w:type="dxa"/>
            <w:vAlign w:val="center"/>
          </w:tcPr>
          <w:p w14:paraId="62E175F2" w14:textId="77777777" w:rsidR="00CB65BA" w:rsidRDefault="00000000">
            <w:pPr>
              <w:spacing w:before="40" w:after="40"/>
            </w:pPr>
            <w:r>
              <w:rPr>
                <w:sz w:val="24"/>
              </w:rPr>
              <w:t>Tùy chọn</w:t>
            </w:r>
          </w:p>
        </w:tc>
      </w:tr>
      <w:tr w:rsidR="00CB65BA" w14:paraId="1EA9C666" w14:textId="77777777">
        <w:tc>
          <w:tcPr>
            <w:tcW w:w="1984" w:type="dxa"/>
            <w:vAlign w:val="center"/>
          </w:tcPr>
          <w:p w14:paraId="294D516C" w14:textId="77777777" w:rsidR="00CB65BA" w:rsidRDefault="00000000">
            <w:pPr>
              <w:spacing w:before="40" w:after="40"/>
            </w:pPr>
            <w:r>
              <w:rPr>
                <w:sz w:val="24"/>
              </w:rPr>
              <w:t>role</w:t>
            </w:r>
          </w:p>
        </w:tc>
        <w:tc>
          <w:tcPr>
            <w:tcW w:w="1701" w:type="dxa"/>
            <w:vAlign w:val="center"/>
          </w:tcPr>
          <w:p w14:paraId="16396BE3" w14:textId="77777777" w:rsidR="00CB65BA" w:rsidRDefault="00000000">
            <w:pPr>
              <w:spacing w:before="40" w:after="40"/>
            </w:pPr>
            <w:r>
              <w:rPr>
                <w:sz w:val="24"/>
              </w:rPr>
              <w:t>string</w:t>
            </w:r>
          </w:p>
        </w:tc>
        <w:tc>
          <w:tcPr>
            <w:tcW w:w="2551" w:type="dxa"/>
            <w:vAlign w:val="center"/>
          </w:tcPr>
          <w:p w14:paraId="33EC9A2A" w14:textId="77777777" w:rsidR="00CB65BA" w:rsidRDefault="00000000">
            <w:pPr>
              <w:spacing w:before="40" w:after="40"/>
            </w:pPr>
            <w:r>
              <w:rPr>
                <w:sz w:val="24"/>
              </w:rPr>
              <w:t>Vai trò: "customer" hoặc "owner"</w:t>
            </w:r>
          </w:p>
        </w:tc>
        <w:tc>
          <w:tcPr>
            <w:tcW w:w="1984" w:type="dxa"/>
            <w:vAlign w:val="center"/>
          </w:tcPr>
          <w:p w14:paraId="16E307AA" w14:textId="77777777" w:rsidR="00CB65BA" w:rsidRDefault="00000000">
            <w:pPr>
              <w:spacing w:before="40" w:after="40"/>
            </w:pPr>
            <w:r>
              <w:rPr>
                <w:sz w:val="24"/>
              </w:rPr>
              <w:t>Bắt buộc, mặc định: "customer"</w:t>
            </w:r>
          </w:p>
        </w:tc>
      </w:tr>
      <w:tr w:rsidR="00CB65BA" w14:paraId="289BCDA7" w14:textId="77777777">
        <w:tc>
          <w:tcPr>
            <w:tcW w:w="1984" w:type="dxa"/>
            <w:vAlign w:val="center"/>
          </w:tcPr>
          <w:p w14:paraId="722CEF06" w14:textId="77777777" w:rsidR="00CB65BA" w:rsidRDefault="00000000">
            <w:pPr>
              <w:spacing w:before="40" w:after="40"/>
            </w:pPr>
            <w:r>
              <w:rPr>
                <w:sz w:val="24"/>
              </w:rPr>
              <w:t>storeId</w:t>
            </w:r>
          </w:p>
        </w:tc>
        <w:tc>
          <w:tcPr>
            <w:tcW w:w="1701" w:type="dxa"/>
            <w:vAlign w:val="center"/>
          </w:tcPr>
          <w:p w14:paraId="40DAAD52" w14:textId="77777777" w:rsidR="00CB65BA" w:rsidRDefault="00000000">
            <w:pPr>
              <w:spacing w:before="40" w:after="40"/>
            </w:pPr>
            <w:r>
              <w:rPr>
                <w:sz w:val="24"/>
              </w:rPr>
              <w:t>string</w:t>
            </w:r>
          </w:p>
        </w:tc>
        <w:tc>
          <w:tcPr>
            <w:tcW w:w="2551" w:type="dxa"/>
            <w:vAlign w:val="center"/>
          </w:tcPr>
          <w:p w14:paraId="2037EB3F" w14:textId="77777777" w:rsidR="00CB65BA" w:rsidRDefault="00000000">
            <w:pPr>
              <w:spacing w:before="40" w:after="40"/>
            </w:pPr>
            <w:r>
              <w:rPr>
                <w:sz w:val="24"/>
              </w:rPr>
              <w:t>ID quán (chỉ có nếu role = "owner")</w:t>
            </w:r>
          </w:p>
        </w:tc>
        <w:tc>
          <w:tcPr>
            <w:tcW w:w="1984" w:type="dxa"/>
            <w:vAlign w:val="center"/>
          </w:tcPr>
          <w:p w14:paraId="1C489C2B" w14:textId="77777777" w:rsidR="00CB65BA" w:rsidRDefault="00000000">
            <w:pPr>
              <w:spacing w:before="40" w:after="40"/>
            </w:pPr>
            <w:r>
              <w:rPr>
                <w:sz w:val="24"/>
              </w:rPr>
              <w:t>Tùy chọn, khóa ngoại → Stores</w:t>
            </w:r>
          </w:p>
        </w:tc>
      </w:tr>
      <w:tr w:rsidR="00CB65BA" w14:paraId="47122937" w14:textId="77777777">
        <w:tc>
          <w:tcPr>
            <w:tcW w:w="1984" w:type="dxa"/>
            <w:vAlign w:val="center"/>
          </w:tcPr>
          <w:p w14:paraId="7C2D43B3" w14:textId="77777777" w:rsidR="00CB65BA" w:rsidRDefault="00000000">
            <w:pPr>
              <w:spacing w:before="40" w:after="40"/>
            </w:pPr>
            <w:r>
              <w:rPr>
                <w:sz w:val="24"/>
              </w:rPr>
              <w:t>createdAt</w:t>
            </w:r>
          </w:p>
        </w:tc>
        <w:tc>
          <w:tcPr>
            <w:tcW w:w="1701" w:type="dxa"/>
            <w:vAlign w:val="center"/>
          </w:tcPr>
          <w:p w14:paraId="6F8B2788" w14:textId="77777777" w:rsidR="00CB65BA" w:rsidRDefault="00000000">
            <w:pPr>
              <w:spacing w:before="40" w:after="40"/>
            </w:pPr>
            <w:r>
              <w:rPr>
                <w:sz w:val="24"/>
              </w:rPr>
              <w:t>timestamp</w:t>
            </w:r>
          </w:p>
        </w:tc>
        <w:tc>
          <w:tcPr>
            <w:tcW w:w="2551" w:type="dxa"/>
            <w:vAlign w:val="center"/>
          </w:tcPr>
          <w:p w14:paraId="48786FD6" w14:textId="77777777" w:rsidR="00CB65BA" w:rsidRDefault="00000000">
            <w:pPr>
              <w:spacing w:before="40" w:after="40"/>
            </w:pPr>
            <w:r>
              <w:rPr>
                <w:sz w:val="24"/>
              </w:rPr>
              <w:t>Thời điểm tạo tài khoản</w:t>
            </w:r>
          </w:p>
        </w:tc>
        <w:tc>
          <w:tcPr>
            <w:tcW w:w="1984" w:type="dxa"/>
            <w:vAlign w:val="center"/>
          </w:tcPr>
          <w:p w14:paraId="4F674014" w14:textId="77777777" w:rsidR="00CB65BA" w:rsidRDefault="00000000">
            <w:pPr>
              <w:spacing w:before="40" w:after="40"/>
            </w:pPr>
            <w:r>
              <w:rPr>
                <w:sz w:val="24"/>
              </w:rPr>
              <w:t>Tự động tạo</w:t>
            </w:r>
          </w:p>
        </w:tc>
      </w:tr>
      <w:tr w:rsidR="00CB65BA" w14:paraId="2CC937E3" w14:textId="77777777">
        <w:tc>
          <w:tcPr>
            <w:tcW w:w="1984" w:type="dxa"/>
            <w:vAlign w:val="center"/>
          </w:tcPr>
          <w:p w14:paraId="1EC3F6AD" w14:textId="77777777" w:rsidR="00CB65BA" w:rsidRDefault="00000000">
            <w:pPr>
              <w:spacing w:before="40" w:after="40"/>
            </w:pPr>
            <w:r>
              <w:rPr>
                <w:sz w:val="24"/>
              </w:rPr>
              <w:t>updatedAt</w:t>
            </w:r>
          </w:p>
        </w:tc>
        <w:tc>
          <w:tcPr>
            <w:tcW w:w="1701" w:type="dxa"/>
            <w:vAlign w:val="center"/>
          </w:tcPr>
          <w:p w14:paraId="5EDB2090" w14:textId="77777777" w:rsidR="00CB65BA" w:rsidRDefault="00000000">
            <w:pPr>
              <w:spacing w:before="40" w:after="40"/>
            </w:pPr>
            <w:r>
              <w:rPr>
                <w:sz w:val="24"/>
              </w:rPr>
              <w:t>timestamp</w:t>
            </w:r>
          </w:p>
        </w:tc>
        <w:tc>
          <w:tcPr>
            <w:tcW w:w="2551" w:type="dxa"/>
            <w:vAlign w:val="center"/>
          </w:tcPr>
          <w:p w14:paraId="177D2CBA" w14:textId="77777777" w:rsidR="00CB65BA" w:rsidRDefault="00000000">
            <w:pPr>
              <w:spacing w:before="40" w:after="40"/>
            </w:pPr>
            <w:r>
              <w:rPr>
                <w:sz w:val="24"/>
              </w:rPr>
              <w:t>Thời điểm cập nhật cuối</w:t>
            </w:r>
          </w:p>
        </w:tc>
        <w:tc>
          <w:tcPr>
            <w:tcW w:w="1984" w:type="dxa"/>
            <w:vAlign w:val="center"/>
          </w:tcPr>
          <w:p w14:paraId="38298B13" w14:textId="77777777" w:rsidR="00CB65BA" w:rsidRDefault="00000000">
            <w:pPr>
              <w:spacing w:before="40" w:after="40"/>
            </w:pPr>
            <w:r>
              <w:rPr>
                <w:sz w:val="24"/>
              </w:rPr>
              <w:t>Tự động cập nhật</w:t>
            </w:r>
          </w:p>
        </w:tc>
      </w:tr>
    </w:tbl>
    <w:p w14:paraId="3E71CD17" w14:textId="77777777" w:rsidR="00CB65BA" w:rsidRDefault="00CB65BA">
      <w:pPr>
        <w:spacing w:after="160"/>
      </w:pPr>
    </w:p>
    <w:p w14:paraId="2ED5CC17" w14:textId="77777777" w:rsidR="00CB65BA" w:rsidRDefault="00000000">
      <w:pPr>
        <w:pStyle w:val="Heading3"/>
      </w:pPr>
      <w:bookmarkStart w:id="20" w:name="_Toc227918202"/>
      <w:r>
        <w:t>3.3.2 Collection Stores</w:t>
      </w:r>
      <w:bookmarkEnd w:id="20"/>
    </w:p>
    <w:p w14:paraId="5B0354F0" w14:textId="77777777" w:rsidR="00CB65BA" w:rsidRDefault="00000000">
      <w:pPr>
        <w:spacing w:after="80"/>
        <w:ind w:firstLine="567"/>
      </w:pPr>
      <w:r>
        <w:t>Lưu thông tin các quán ăn.</w:t>
      </w:r>
    </w:p>
    <w:tbl>
      <w:tblPr>
        <w:tblStyle w:val="TableGrid"/>
        <w:tblW w:w="0" w:type="auto"/>
        <w:tblLook w:val="04A0" w:firstRow="1" w:lastRow="0" w:firstColumn="1" w:lastColumn="0" w:noHBand="0" w:noVBand="1"/>
      </w:tblPr>
      <w:tblGrid>
        <w:gridCol w:w="1984"/>
        <w:gridCol w:w="1701"/>
        <w:gridCol w:w="2551"/>
        <w:gridCol w:w="1984"/>
      </w:tblGrid>
      <w:tr w:rsidR="00CB65BA" w14:paraId="755AF856" w14:textId="77777777" w:rsidTr="00CD481A">
        <w:tc>
          <w:tcPr>
            <w:tcW w:w="1984" w:type="dxa"/>
            <w:shd w:val="clear" w:color="auto" w:fill="FFFFFF" w:themeFill="background1"/>
            <w:vAlign w:val="center"/>
          </w:tcPr>
          <w:p w14:paraId="29DE5913" w14:textId="77777777" w:rsidR="00CB65BA" w:rsidRDefault="00000000">
            <w:pPr>
              <w:spacing w:before="40" w:after="40"/>
              <w:jc w:val="center"/>
            </w:pPr>
            <w:r>
              <w:rPr>
                <w:b/>
                <w:sz w:val="24"/>
              </w:rPr>
              <w:t>Tên thuộc tính</w:t>
            </w:r>
          </w:p>
        </w:tc>
        <w:tc>
          <w:tcPr>
            <w:tcW w:w="1701" w:type="dxa"/>
            <w:shd w:val="clear" w:color="auto" w:fill="FFFFFF" w:themeFill="background1"/>
            <w:vAlign w:val="center"/>
          </w:tcPr>
          <w:p w14:paraId="520BF83B" w14:textId="77777777" w:rsidR="00CB65BA" w:rsidRDefault="00000000">
            <w:pPr>
              <w:spacing w:before="40" w:after="40"/>
              <w:jc w:val="center"/>
            </w:pPr>
            <w:r>
              <w:rPr>
                <w:b/>
                <w:sz w:val="24"/>
              </w:rPr>
              <w:t>Kiểu dữ liệu</w:t>
            </w:r>
          </w:p>
        </w:tc>
        <w:tc>
          <w:tcPr>
            <w:tcW w:w="2551" w:type="dxa"/>
            <w:shd w:val="clear" w:color="auto" w:fill="FFFFFF" w:themeFill="background1"/>
            <w:vAlign w:val="center"/>
          </w:tcPr>
          <w:p w14:paraId="303ED078" w14:textId="77777777" w:rsidR="00CB65BA" w:rsidRDefault="00000000">
            <w:pPr>
              <w:spacing w:before="40" w:after="40"/>
              <w:jc w:val="center"/>
            </w:pPr>
            <w:r>
              <w:rPr>
                <w:b/>
                <w:sz w:val="24"/>
              </w:rPr>
              <w:t>Mô tả</w:t>
            </w:r>
          </w:p>
        </w:tc>
        <w:tc>
          <w:tcPr>
            <w:tcW w:w="1984" w:type="dxa"/>
            <w:shd w:val="clear" w:color="auto" w:fill="FFFFFF" w:themeFill="background1"/>
            <w:vAlign w:val="center"/>
          </w:tcPr>
          <w:p w14:paraId="74D047AF" w14:textId="77777777" w:rsidR="00CB65BA" w:rsidRDefault="00000000">
            <w:pPr>
              <w:spacing w:before="40" w:after="40"/>
              <w:jc w:val="center"/>
            </w:pPr>
            <w:r>
              <w:rPr>
                <w:b/>
                <w:sz w:val="24"/>
              </w:rPr>
              <w:t>Ràng buộc</w:t>
            </w:r>
          </w:p>
        </w:tc>
      </w:tr>
      <w:tr w:rsidR="00CB65BA" w14:paraId="38014A57" w14:textId="77777777">
        <w:tc>
          <w:tcPr>
            <w:tcW w:w="1984" w:type="dxa"/>
            <w:vAlign w:val="center"/>
          </w:tcPr>
          <w:p w14:paraId="3DF5ED82" w14:textId="77777777" w:rsidR="00CB65BA" w:rsidRDefault="00000000">
            <w:pPr>
              <w:spacing w:before="40" w:after="40"/>
            </w:pPr>
            <w:r>
              <w:rPr>
                <w:sz w:val="24"/>
              </w:rPr>
              <w:t>storeId</w:t>
            </w:r>
          </w:p>
        </w:tc>
        <w:tc>
          <w:tcPr>
            <w:tcW w:w="1701" w:type="dxa"/>
            <w:vAlign w:val="center"/>
          </w:tcPr>
          <w:p w14:paraId="1EA56E38" w14:textId="77777777" w:rsidR="00CB65BA" w:rsidRDefault="00000000">
            <w:pPr>
              <w:spacing w:before="40" w:after="40"/>
            </w:pPr>
            <w:r>
              <w:rPr>
                <w:sz w:val="24"/>
              </w:rPr>
              <w:t>string</w:t>
            </w:r>
          </w:p>
        </w:tc>
        <w:tc>
          <w:tcPr>
            <w:tcW w:w="2551" w:type="dxa"/>
            <w:vAlign w:val="center"/>
          </w:tcPr>
          <w:p w14:paraId="4B821397" w14:textId="77777777" w:rsidR="00CB65BA" w:rsidRDefault="00000000">
            <w:pPr>
              <w:spacing w:before="40" w:after="40"/>
            </w:pPr>
            <w:r>
              <w:rPr>
                <w:sz w:val="24"/>
              </w:rPr>
              <w:t>ID quán (Document ID)</w:t>
            </w:r>
          </w:p>
        </w:tc>
        <w:tc>
          <w:tcPr>
            <w:tcW w:w="1984" w:type="dxa"/>
            <w:vAlign w:val="center"/>
          </w:tcPr>
          <w:p w14:paraId="58365900" w14:textId="77777777" w:rsidR="00CB65BA" w:rsidRDefault="00000000">
            <w:pPr>
              <w:spacing w:before="40" w:after="40"/>
            </w:pPr>
            <w:r>
              <w:rPr>
                <w:sz w:val="24"/>
              </w:rPr>
              <w:t>Khóa chính, tự động tạo</w:t>
            </w:r>
          </w:p>
        </w:tc>
      </w:tr>
      <w:tr w:rsidR="00CB65BA" w14:paraId="4C9620B6" w14:textId="77777777">
        <w:tc>
          <w:tcPr>
            <w:tcW w:w="1984" w:type="dxa"/>
            <w:vAlign w:val="center"/>
          </w:tcPr>
          <w:p w14:paraId="248DB051" w14:textId="77777777" w:rsidR="00CB65BA" w:rsidRDefault="00000000">
            <w:pPr>
              <w:spacing w:before="40" w:after="40"/>
            </w:pPr>
            <w:r>
              <w:rPr>
                <w:sz w:val="24"/>
              </w:rPr>
              <w:t>ownerId</w:t>
            </w:r>
          </w:p>
        </w:tc>
        <w:tc>
          <w:tcPr>
            <w:tcW w:w="1701" w:type="dxa"/>
            <w:vAlign w:val="center"/>
          </w:tcPr>
          <w:p w14:paraId="6AB1DC8E" w14:textId="77777777" w:rsidR="00CB65BA" w:rsidRDefault="00000000">
            <w:pPr>
              <w:spacing w:before="40" w:after="40"/>
            </w:pPr>
            <w:r>
              <w:rPr>
                <w:sz w:val="24"/>
              </w:rPr>
              <w:t>string</w:t>
            </w:r>
          </w:p>
        </w:tc>
        <w:tc>
          <w:tcPr>
            <w:tcW w:w="2551" w:type="dxa"/>
            <w:vAlign w:val="center"/>
          </w:tcPr>
          <w:p w14:paraId="44671837" w14:textId="77777777" w:rsidR="00CB65BA" w:rsidRDefault="00000000">
            <w:pPr>
              <w:spacing w:before="40" w:after="40"/>
            </w:pPr>
            <w:r>
              <w:rPr>
                <w:sz w:val="24"/>
              </w:rPr>
              <w:t>UID chủ quán</w:t>
            </w:r>
          </w:p>
        </w:tc>
        <w:tc>
          <w:tcPr>
            <w:tcW w:w="1984" w:type="dxa"/>
            <w:vAlign w:val="center"/>
          </w:tcPr>
          <w:p w14:paraId="4218CDA6" w14:textId="77777777" w:rsidR="00CB65BA" w:rsidRDefault="00000000">
            <w:pPr>
              <w:spacing w:before="40" w:after="40"/>
            </w:pPr>
            <w:r>
              <w:rPr>
                <w:sz w:val="24"/>
              </w:rPr>
              <w:t>Bắt buộc, khóa ngoại → Users</w:t>
            </w:r>
          </w:p>
        </w:tc>
      </w:tr>
      <w:tr w:rsidR="00CB65BA" w14:paraId="27DA2F47" w14:textId="77777777">
        <w:tc>
          <w:tcPr>
            <w:tcW w:w="1984" w:type="dxa"/>
            <w:vAlign w:val="center"/>
          </w:tcPr>
          <w:p w14:paraId="3671C3EE" w14:textId="77777777" w:rsidR="00CB65BA" w:rsidRDefault="00000000">
            <w:pPr>
              <w:spacing w:before="40" w:after="40"/>
            </w:pPr>
            <w:r>
              <w:rPr>
                <w:sz w:val="24"/>
              </w:rPr>
              <w:t>name</w:t>
            </w:r>
          </w:p>
        </w:tc>
        <w:tc>
          <w:tcPr>
            <w:tcW w:w="1701" w:type="dxa"/>
            <w:vAlign w:val="center"/>
          </w:tcPr>
          <w:p w14:paraId="457644D2" w14:textId="77777777" w:rsidR="00CB65BA" w:rsidRDefault="00000000">
            <w:pPr>
              <w:spacing w:before="40" w:after="40"/>
            </w:pPr>
            <w:r>
              <w:rPr>
                <w:sz w:val="24"/>
              </w:rPr>
              <w:t>string</w:t>
            </w:r>
          </w:p>
        </w:tc>
        <w:tc>
          <w:tcPr>
            <w:tcW w:w="2551" w:type="dxa"/>
            <w:vAlign w:val="center"/>
          </w:tcPr>
          <w:p w14:paraId="653B1171" w14:textId="77777777" w:rsidR="00CB65BA" w:rsidRDefault="00000000">
            <w:pPr>
              <w:spacing w:before="40" w:after="40"/>
            </w:pPr>
            <w:r>
              <w:rPr>
                <w:sz w:val="24"/>
              </w:rPr>
              <w:t>Tên quán ăn</w:t>
            </w:r>
          </w:p>
        </w:tc>
        <w:tc>
          <w:tcPr>
            <w:tcW w:w="1984" w:type="dxa"/>
            <w:vAlign w:val="center"/>
          </w:tcPr>
          <w:p w14:paraId="2618FE22" w14:textId="77777777" w:rsidR="00CB65BA" w:rsidRDefault="00000000">
            <w:pPr>
              <w:spacing w:before="40" w:after="40"/>
            </w:pPr>
            <w:r>
              <w:rPr>
                <w:sz w:val="24"/>
              </w:rPr>
              <w:t>Bắt buộc</w:t>
            </w:r>
          </w:p>
        </w:tc>
      </w:tr>
      <w:tr w:rsidR="00CB65BA" w14:paraId="5AF7B048" w14:textId="77777777">
        <w:tc>
          <w:tcPr>
            <w:tcW w:w="1984" w:type="dxa"/>
            <w:vAlign w:val="center"/>
          </w:tcPr>
          <w:p w14:paraId="785470DC" w14:textId="77777777" w:rsidR="00CB65BA" w:rsidRDefault="00000000">
            <w:pPr>
              <w:spacing w:before="40" w:after="40"/>
            </w:pPr>
            <w:r>
              <w:rPr>
                <w:sz w:val="24"/>
              </w:rPr>
              <w:t>description</w:t>
            </w:r>
          </w:p>
        </w:tc>
        <w:tc>
          <w:tcPr>
            <w:tcW w:w="1701" w:type="dxa"/>
            <w:vAlign w:val="center"/>
          </w:tcPr>
          <w:p w14:paraId="5A7A9F5B" w14:textId="77777777" w:rsidR="00CB65BA" w:rsidRDefault="00000000">
            <w:pPr>
              <w:spacing w:before="40" w:after="40"/>
            </w:pPr>
            <w:r>
              <w:rPr>
                <w:sz w:val="24"/>
              </w:rPr>
              <w:t>string</w:t>
            </w:r>
          </w:p>
        </w:tc>
        <w:tc>
          <w:tcPr>
            <w:tcW w:w="2551" w:type="dxa"/>
            <w:vAlign w:val="center"/>
          </w:tcPr>
          <w:p w14:paraId="2D405494" w14:textId="77777777" w:rsidR="00CB65BA" w:rsidRDefault="00000000">
            <w:pPr>
              <w:spacing w:before="40" w:after="40"/>
            </w:pPr>
            <w:r>
              <w:rPr>
                <w:sz w:val="24"/>
              </w:rPr>
              <w:t>Mô tả quán</w:t>
            </w:r>
          </w:p>
        </w:tc>
        <w:tc>
          <w:tcPr>
            <w:tcW w:w="1984" w:type="dxa"/>
            <w:vAlign w:val="center"/>
          </w:tcPr>
          <w:p w14:paraId="17F98889" w14:textId="77777777" w:rsidR="00CB65BA" w:rsidRDefault="00000000">
            <w:pPr>
              <w:spacing w:before="40" w:after="40"/>
            </w:pPr>
            <w:r>
              <w:rPr>
                <w:sz w:val="24"/>
              </w:rPr>
              <w:t>Tùy chọn</w:t>
            </w:r>
          </w:p>
        </w:tc>
      </w:tr>
      <w:tr w:rsidR="00CB65BA" w14:paraId="081A3DF2" w14:textId="77777777">
        <w:tc>
          <w:tcPr>
            <w:tcW w:w="1984" w:type="dxa"/>
            <w:vAlign w:val="center"/>
          </w:tcPr>
          <w:p w14:paraId="6B32A30E" w14:textId="77777777" w:rsidR="00CB65BA" w:rsidRDefault="00000000">
            <w:pPr>
              <w:spacing w:before="40" w:after="40"/>
            </w:pPr>
            <w:r>
              <w:rPr>
                <w:sz w:val="24"/>
              </w:rPr>
              <w:lastRenderedPageBreak/>
              <w:t>address</w:t>
            </w:r>
          </w:p>
        </w:tc>
        <w:tc>
          <w:tcPr>
            <w:tcW w:w="1701" w:type="dxa"/>
            <w:vAlign w:val="center"/>
          </w:tcPr>
          <w:p w14:paraId="10A63551" w14:textId="77777777" w:rsidR="00CB65BA" w:rsidRDefault="00000000">
            <w:pPr>
              <w:spacing w:before="40" w:after="40"/>
            </w:pPr>
            <w:r>
              <w:rPr>
                <w:sz w:val="24"/>
              </w:rPr>
              <w:t>string</w:t>
            </w:r>
          </w:p>
        </w:tc>
        <w:tc>
          <w:tcPr>
            <w:tcW w:w="2551" w:type="dxa"/>
            <w:vAlign w:val="center"/>
          </w:tcPr>
          <w:p w14:paraId="53582730" w14:textId="77777777" w:rsidR="00CB65BA" w:rsidRDefault="00000000">
            <w:pPr>
              <w:spacing w:before="40" w:after="40"/>
            </w:pPr>
            <w:r>
              <w:rPr>
                <w:sz w:val="24"/>
              </w:rPr>
              <w:t>Địa chỉ quán ăn</w:t>
            </w:r>
          </w:p>
        </w:tc>
        <w:tc>
          <w:tcPr>
            <w:tcW w:w="1984" w:type="dxa"/>
            <w:vAlign w:val="center"/>
          </w:tcPr>
          <w:p w14:paraId="77E43034" w14:textId="77777777" w:rsidR="00CB65BA" w:rsidRDefault="00000000">
            <w:pPr>
              <w:spacing w:before="40" w:after="40"/>
            </w:pPr>
            <w:r>
              <w:rPr>
                <w:sz w:val="24"/>
              </w:rPr>
              <w:t>Bắt buộc</w:t>
            </w:r>
          </w:p>
        </w:tc>
      </w:tr>
      <w:tr w:rsidR="00CB65BA" w14:paraId="292BEFE9" w14:textId="77777777">
        <w:tc>
          <w:tcPr>
            <w:tcW w:w="1984" w:type="dxa"/>
            <w:vAlign w:val="center"/>
          </w:tcPr>
          <w:p w14:paraId="71C7148C" w14:textId="77777777" w:rsidR="00CB65BA" w:rsidRDefault="00000000">
            <w:pPr>
              <w:spacing w:before="40" w:after="40"/>
            </w:pPr>
            <w:r>
              <w:rPr>
                <w:sz w:val="24"/>
              </w:rPr>
              <w:t>imageURL</w:t>
            </w:r>
          </w:p>
        </w:tc>
        <w:tc>
          <w:tcPr>
            <w:tcW w:w="1701" w:type="dxa"/>
            <w:vAlign w:val="center"/>
          </w:tcPr>
          <w:p w14:paraId="7D6C426E" w14:textId="77777777" w:rsidR="00CB65BA" w:rsidRDefault="00000000">
            <w:pPr>
              <w:spacing w:before="40" w:after="40"/>
            </w:pPr>
            <w:r>
              <w:rPr>
                <w:sz w:val="24"/>
              </w:rPr>
              <w:t>string</w:t>
            </w:r>
          </w:p>
        </w:tc>
        <w:tc>
          <w:tcPr>
            <w:tcW w:w="2551" w:type="dxa"/>
            <w:vAlign w:val="center"/>
          </w:tcPr>
          <w:p w14:paraId="3D3D74AA" w14:textId="77777777" w:rsidR="00CB65BA" w:rsidRDefault="00000000">
            <w:pPr>
              <w:spacing w:before="40" w:after="40"/>
            </w:pPr>
            <w:r>
              <w:rPr>
                <w:sz w:val="24"/>
              </w:rPr>
              <w:t>URL ảnh bìa quán trên Cloudinary</w:t>
            </w:r>
          </w:p>
        </w:tc>
        <w:tc>
          <w:tcPr>
            <w:tcW w:w="1984" w:type="dxa"/>
            <w:vAlign w:val="center"/>
          </w:tcPr>
          <w:p w14:paraId="79B17D97" w14:textId="77777777" w:rsidR="00CB65BA" w:rsidRDefault="00000000">
            <w:pPr>
              <w:spacing w:before="40" w:after="40"/>
            </w:pPr>
            <w:r>
              <w:rPr>
                <w:sz w:val="24"/>
              </w:rPr>
              <w:t>Tùy chọn</w:t>
            </w:r>
          </w:p>
        </w:tc>
      </w:tr>
      <w:tr w:rsidR="00CB65BA" w14:paraId="518EC148" w14:textId="77777777">
        <w:tc>
          <w:tcPr>
            <w:tcW w:w="1984" w:type="dxa"/>
            <w:vAlign w:val="center"/>
          </w:tcPr>
          <w:p w14:paraId="159F8069" w14:textId="77777777" w:rsidR="00CB65BA" w:rsidRDefault="00000000">
            <w:pPr>
              <w:spacing w:before="40" w:after="40"/>
            </w:pPr>
            <w:r>
              <w:rPr>
                <w:sz w:val="24"/>
              </w:rPr>
              <w:t>categoryIds</w:t>
            </w:r>
          </w:p>
        </w:tc>
        <w:tc>
          <w:tcPr>
            <w:tcW w:w="1701" w:type="dxa"/>
            <w:vAlign w:val="center"/>
          </w:tcPr>
          <w:p w14:paraId="230DE98E" w14:textId="77777777" w:rsidR="00CB65BA" w:rsidRDefault="00000000">
            <w:pPr>
              <w:spacing w:before="40" w:after="40"/>
            </w:pPr>
            <w:r>
              <w:rPr>
                <w:sz w:val="24"/>
              </w:rPr>
              <w:t>array&lt;string&gt;</w:t>
            </w:r>
          </w:p>
        </w:tc>
        <w:tc>
          <w:tcPr>
            <w:tcW w:w="2551" w:type="dxa"/>
            <w:vAlign w:val="center"/>
          </w:tcPr>
          <w:p w14:paraId="67C5A2E8" w14:textId="77777777" w:rsidR="00CB65BA" w:rsidRDefault="00000000">
            <w:pPr>
              <w:spacing w:before="40" w:after="40"/>
            </w:pPr>
            <w:r>
              <w:rPr>
                <w:sz w:val="24"/>
              </w:rPr>
              <w:t>Mảng ID danh mục phục vụ</w:t>
            </w:r>
          </w:p>
        </w:tc>
        <w:tc>
          <w:tcPr>
            <w:tcW w:w="1984" w:type="dxa"/>
            <w:vAlign w:val="center"/>
          </w:tcPr>
          <w:p w14:paraId="24079292" w14:textId="77777777" w:rsidR="00CB65BA" w:rsidRDefault="00000000">
            <w:pPr>
              <w:spacing w:before="40" w:after="40"/>
            </w:pPr>
            <w:r>
              <w:rPr>
                <w:sz w:val="24"/>
              </w:rPr>
              <w:t>Tùy chọn</w:t>
            </w:r>
          </w:p>
        </w:tc>
      </w:tr>
      <w:tr w:rsidR="00CB65BA" w14:paraId="042553B1" w14:textId="77777777">
        <w:tc>
          <w:tcPr>
            <w:tcW w:w="1984" w:type="dxa"/>
            <w:vAlign w:val="center"/>
          </w:tcPr>
          <w:p w14:paraId="6C99C39E" w14:textId="77777777" w:rsidR="00CB65BA" w:rsidRDefault="00000000">
            <w:pPr>
              <w:spacing w:before="40" w:after="40"/>
            </w:pPr>
            <w:r>
              <w:rPr>
                <w:sz w:val="24"/>
              </w:rPr>
              <w:t>openingHours</w:t>
            </w:r>
          </w:p>
        </w:tc>
        <w:tc>
          <w:tcPr>
            <w:tcW w:w="1701" w:type="dxa"/>
            <w:vAlign w:val="center"/>
          </w:tcPr>
          <w:p w14:paraId="61F263C8" w14:textId="77777777" w:rsidR="00CB65BA" w:rsidRDefault="00000000">
            <w:pPr>
              <w:spacing w:before="40" w:after="40"/>
            </w:pPr>
            <w:r>
              <w:rPr>
                <w:sz w:val="24"/>
              </w:rPr>
              <w:t>string</w:t>
            </w:r>
          </w:p>
        </w:tc>
        <w:tc>
          <w:tcPr>
            <w:tcW w:w="2551" w:type="dxa"/>
            <w:vAlign w:val="center"/>
          </w:tcPr>
          <w:p w14:paraId="2AEAD257" w14:textId="77777777" w:rsidR="00CB65BA" w:rsidRDefault="00000000">
            <w:pPr>
              <w:spacing w:before="40" w:after="40"/>
            </w:pPr>
            <w:r>
              <w:rPr>
                <w:sz w:val="24"/>
              </w:rPr>
              <w:t>Giờ mở cửa (VD: "07:00 – 22:00")</w:t>
            </w:r>
          </w:p>
        </w:tc>
        <w:tc>
          <w:tcPr>
            <w:tcW w:w="1984" w:type="dxa"/>
            <w:vAlign w:val="center"/>
          </w:tcPr>
          <w:p w14:paraId="0D940F8D" w14:textId="77777777" w:rsidR="00CB65BA" w:rsidRDefault="00000000">
            <w:pPr>
              <w:spacing w:before="40" w:after="40"/>
            </w:pPr>
            <w:r>
              <w:rPr>
                <w:sz w:val="24"/>
              </w:rPr>
              <w:t>Tùy chọn</w:t>
            </w:r>
          </w:p>
        </w:tc>
      </w:tr>
      <w:tr w:rsidR="00CB65BA" w14:paraId="031A9AC1" w14:textId="77777777">
        <w:tc>
          <w:tcPr>
            <w:tcW w:w="1984" w:type="dxa"/>
            <w:vAlign w:val="center"/>
          </w:tcPr>
          <w:p w14:paraId="27085B02" w14:textId="77777777" w:rsidR="00CB65BA" w:rsidRDefault="00000000">
            <w:pPr>
              <w:spacing w:before="40" w:after="40"/>
            </w:pPr>
            <w:r>
              <w:rPr>
                <w:sz w:val="24"/>
              </w:rPr>
              <w:t>rating</w:t>
            </w:r>
          </w:p>
        </w:tc>
        <w:tc>
          <w:tcPr>
            <w:tcW w:w="1701" w:type="dxa"/>
            <w:vAlign w:val="center"/>
          </w:tcPr>
          <w:p w14:paraId="06982DED" w14:textId="77777777" w:rsidR="00CB65BA" w:rsidRDefault="00000000">
            <w:pPr>
              <w:spacing w:before="40" w:after="40"/>
            </w:pPr>
            <w:r>
              <w:rPr>
                <w:sz w:val="24"/>
              </w:rPr>
              <w:t>number</w:t>
            </w:r>
          </w:p>
        </w:tc>
        <w:tc>
          <w:tcPr>
            <w:tcW w:w="2551" w:type="dxa"/>
            <w:vAlign w:val="center"/>
          </w:tcPr>
          <w:p w14:paraId="17269A8B" w14:textId="77777777" w:rsidR="00CB65BA" w:rsidRDefault="00000000">
            <w:pPr>
              <w:spacing w:before="40" w:after="40"/>
            </w:pPr>
            <w:r>
              <w:rPr>
                <w:sz w:val="24"/>
              </w:rPr>
              <w:t>Điểm đánh giá trung bình</w:t>
            </w:r>
          </w:p>
        </w:tc>
        <w:tc>
          <w:tcPr>
            <w:tcW w:w="1984" w:type="dxa"/>
            <w:vAlign w:val="center"/>
          </w:tcPr>
          <w:p w14:paraId="3F0377E0" w14:textId="77777777" w:rsidR="00CB65BA" w:rsidRDefault="00000000">
            <w:pPr>
              <w:spacing w:before="40" w:after="40"/>
            </w:pPr>
            <w:r>
              <w:rPr>
                <w:sz w:val="24"/>
              </w:rPr>
              <w:t>Tùy chọn, mặc định: 0.0</w:t>
            </w:r>
          </w:p>
        </w:tc>
      </w:tr>
      <w:tr w:rsidR="00CB65BA" w14:paraId="38CD39AC" w14:textId="77777777">
        <w:tc>
          <w:tcPr>
            <w:tcW w:w="1984" w:type="dxa"/>
            <w:vAlign w:val="center"/>
          </w:tcPr>
          <w:p w14:paraId="2EAF9171" w14:textId="77777777" w:rsidR="00CB65BA" w:rsidRDefault="00000000">
            <w:pPr>
              <w:spacing w:before="40" w:after="40"/>
            </w:pPr>
            <w:r>
              <w:rPr>
                <w:sz w:val="24"/>
              </w:rPr>
              <w:t>isActive</w:t>
            </w:r>
          </w:p>
        </w:tc>
        <w:tc>
          <w:tcPr>
            <w:tcW w:w="1701" w:type="dxa"/>
            <w:vAlign w:val="center"/>
          </w:tcPr>
          <w:p w14:paraId="206B5FCA" w14:textId="77777777" w:rsidR="00CB65BA" w:rsidRDefault="00000000">
            <w:pPr>
              <w:spacing w:before="40" w:after="40"/>
            </w:pPr>
            <w:r>
              <w:rPr>
                <w:sz w:val="24"/>
              </w:rPr>
              <w:t>boolean</w:t>
            </w:r>
          </w:p>
        </w:tc>
        <w:tc>
          <w:tcPr>
            <w:tcW w:w="2551" w:type="dxa"/>
            <w:vAlign w:val="center"/>
          </w:tcPr>
          <w:p w14:paraId="52469AA7" w14:textId="77777777" w:rsidR="00CB65BA" w:rsidRDefault="00000000">
            <w:pPr>
              <w:spacing w:before="40" w:after="40"/>
            </w:pPr>
            <w:r>
              <w:rPr>
                <w:sz w:val="24"/>
              </w:rPr>
              <w:t>Quán có đang mở không</w:t>
            </w:r>
          </w:p>
        </w:tc>
        <w:tc>
          <w:tcPr>
            <w:tcW w:w="1984" w:type="dxa"/>
            <w:vAlign w:val="center"/>
          </w:tcPr>
          <w:p w14:paraId="79A7E370" w14:textId="77777777" w:rsidR="00CB65BA" w:rsidRDefault="00000000">
            <w:pPr>
              <w:spacing w:before="40" w:after="40"/>
            </w:pPr>
            <w:r>
              <w:rPr>
                <w:sz w:val="24"/>
              </w:rPr>
              <w:t>Bắt buộc, mặc định: true</w:t>
            </w:r>
          </w:p>
        </w:tc>
      </w:tr>
      <w:tr w:rsidR="00CB65BA" w14:paraId="061BD9DA" w14:textId="77777777">
        <w:tc>
          <w:tcPr>
            <w:tcW w:w="1984" w:type="dxa"/>
            <w:vAlign w:val="center"/>
          </w:tcPr>
          <w:p w14:paraId="342A4A3C" w14:textId="77777777" w:rsidR="00CB65BA" w:rsidRDefault="00000000">
            <w:pPr>
              <w:spacing w:before="40" w:after="40"/>
            </w:pPr>
            <w:r>
              <w:rPr>
                <w:sz w:val="24"/>
              </w:rPr>
              <w:t>createdAt</w:t>
            </w:r>
          </w:p>
        </w:tc>
        <w:tc>
          <w:tcPr>
            <w:tcW w:w="1701" w:type="dxa"/>
            <w:vAlign w:val="center"/>
          </w:tcPr>
          <w:p w14:paraId="556EB5F7" w14:textId="77777777" w:rsidR="00CB65BA" w:rsidRDefault="00000000">
            <w:pPr>
              <w:spacing w:before="40" w:after="40"/>
            </w:pPr>
            <w:r>
              <w:rPr>
                <w:sz w:val="24"/>
              </w:rPr>
              <w:t>timestamp</w:t>
            </w:r>
          </w:p>
        </w:tc>
        <w:tc>
          <w:tcPr>
            <w:tcW w:w="2551" w:type="dxa"/>
            <w:vAlign w:val="center"/>
          </w:tcPr>
          <w:p w14:paraId="13479A3A" w14:textId="77777777" w:rsidR="00CB65BA" w:rsidRDefault="00000000">
            <w:pPr>
              <w:spacing w:before="40" w:after="40"/>
            </w:pPr>
            <w:r>
              <w:rPr>
                <w:sz w:val="24"/>
              </w:rPr>
              <w:t>Thời điểm tạo</w:t>
            </w:r>
          </w:p>
        </w:tc>
        <w:tc>
          <w:tcPr>
            <w:tcW w:w="1984" w:type="dxa"/>
            <w:vAlign w:val="center"/>
          </w:tcPr>
          <w:p w14:paraId="3CF46036" w14:textId="77777777" w:rsidR="00CB65BA" w:rsidRDefault="00000000">
            <w:pPr>
              <w:spacing w:before="40" w:after="40"/>
            </w:pPr>
            <w:r>
              <w:rPr>
                <w:sz w:val="24"/>
              </w:rPr>
              <w:t>Tự động tạo</w:t>
            </w:r>
          </w:p>
        </w:tc>
      </w:tr>
    </w:tbl>
    <w:p w14:paraId="758138B0" w14:textId="77777777" w:rsidR="00CB65BA" w:rsidRDefault="00CB65BA">
      <w:pPr>
        <w:spacing w:after="160"/>
      </w:pPr>
    </w:p>
    <w:p w14:paraId="7968B67D" w14:textId="77777777" w:rsidR="00CB65BA" w:rsidRDefault="00000000">
      <w:pPr>
        <w:pStyle w:val="Heading3"/>
      </w:pPr>
      <w:bookmarkStart w:id="21" w:name="_Toc227918203"/>
      <w:r>
        <w:t>3.3.3 Collection Foods</w:t>
      </w:r>
      <w:bookmarkEnd w:id="21"/>
    </w:p>
    <w:p w14:paraId="412DD1AC" w14:textId="77777777" w:rsidR="00CB65BA" w:rsidRDefault="00000000">
      <w:pPr>
        <w:spacing w:after="80"/>
        <w:ind w:firstLine="567"/>
      </w:pPr>
      <w:r>
        <w:t>Lưu thông tin các món ăn trong thực đơn.</w:t>
      </w:r>
    </w:p>
    <w:tbl>
      <w:tblPr>
        <w:tblStyle w:val="TableGrid"/>
        <w:tblW w:w="0" w:type="auto"/>
        <w:tblLook w:val="04A0" w:firstRow="1" w:lastRow="0" w:firstColumn="1" w:lastColumn="0" w:noHBand="0" w:noVBand="1"/>
      </w:tblPr>
      <w:tblGrid>
        <w:gridCol w:w="1984"/>
        <w:gridCol w:w="1701"/>
        <w:gridCol w:w="2551"/>
        <w:gridCol w:w="1984"/>
      </w:tblGrid>
      <w:tr w:rsidR="00CB65BA" w14:paraId="329CDAA4" w14:textId="77777777">
        <w:tc>
          <w:tcPr>
            <w:tcW w:w="1984" w:type="dxa"/>
            <w:shd w:val="clear" w:color="auto" w:fill="365F91"/>
            <w:vAlign w:val="center"/>
          </w:tcPr>
          <w:p w14:paraId="15D17B7E" w14:textId="77777777" w:rsidR="00CB65BA" w:rsidRDefault="00000000">
            <w:pPr>
              <w:spacing w:before="40" w:after="40"/>
              <w:jc w:val="center"/>
            </w:pPr>
            <w:r>
              <w:rPr>
                <w:b/>
                <w:sz w:val="24"/>
              </w:rPr>
              <w:t>Tên thuộc tính</w:t>
            </w:r>
          </w:p>
        </w:tc>
        <w:tc>
          <w:tcPr>
            <w:tcW w:w="1701" w:type="dxa"/>
            <w:shd w:val="clear" w:color="auto" w:fill="365F91"/>
            <w:vAlign w:val="center"/>
          </w:tcPr>
          <w:p w14:paraId="207B599B" w14:textId="77777777" w:rsidR="00CB65BA" w:rsidRDefault="00000000">
            <w:pPr>
              <w:spacing w:before="40" w:after="40"/>
              <w:jc w:val="center"/>
            </w:pPr>
            <w:r>
              <w:rPr>
                <w:b/>
                <w:sz w:val="24"/>
              </w:rPr>
              <w:t>Kiểu dữ liệu</w:t>
            </w:r>
          </w:p>
        </w:tc>
        <w:tc>
          <w:tcPr>
            <w:tcW w:w="2551" w:type="dxa"/>
            <w:shd w:val="clear" w:color="auto" w:fill="365F91"/>
            <w:vAlign w:val="center"/>
          </w:tcPr>
          <w:p w14:paraId="37295811" w14:textId="77777777" w:rsidR="00CB65BA" w:rsidRDefault="00000000">
            <w:pPr>
              <w:spacing w:before="40" w:after="40"/>
              <w:jc w:val="center"/>
            </w:pPr>
            <w:r>
              <w:rPr>
                <w:b/>
                <w:sz w:val="24"/>
              </w:rPr>
              <w:t>Mô tả</w:t>
            </w:r>
          </w:p>
        </w:tc>
        <w:tc>
          <w:tcPr>
            <w:tcW w:w="1984" w:type="dxa"/>
            <w:shd w:val="clear" w:color="auto" w:fill="365F91"/>
            <w:vAlign w:val="center"/>
          </w:tcPr>
          <w:p w14:paraId="482445F6" w14:textId="77777777" w:rsidR="00CB65BA" w:rsidRDefault="00000000">
            <w:pPr>
              <w:spacing w:before="40" w:after="40"/>
              <w:jc w:val="center"/>
            </w:pPr>
            <w:r>
              <w:rPr>
                <w:b/>
                <w:sz w:val="24"/>
              </w:rPr>
              <w:t>Ràng buộc</w:t>
            </w:r>
          </w:p>
        </w:tc>
      </w:tr>
      <w:tr w:rsidR="00CB65BA" w14:paraId="76D28521" w14:textId="77777777">
        <w:tc>
          <w:tcPr>
            <w:tcW w:w="1984" w:type="dxa"/>
            <w:vAlign w:val="center"/>
          </w:tcPr>
          <w:p w14:paraId="467C8B1D" w14:textId="77777777" w:rsidR="00CB65BA" w:rsidRDefault="00000000">
            <w:pPr>
              <w:spacing w:before="40" w:after="40"/>
            </w:pPr>
            <w:r>
              <w:rPr>
                <w:sz w:val="24"/>
              </w:rPr>
              <w:t>foodId</w:t>
            </w:r>
          </w:p>
        </w:tc>
        <w:tc>
          <w:tcPr>
            <w:tcW w:w="1701" w:type="dxa"/>
            <w:vAlign w:val="center"/>
          </w:tcPr>
          <w:p w14:paraId="32F1A097" w14:textId="77777777" w:rsidR="00CB65BA" w:rsidRDefault="00000000">
            <w:pPr>
              <w:spacing w:before="40" w:after="40"/>
            </w:pPr>
            <w:r>
              <w:rPr>
                <w:sz w:val="24"/>
              </w:rPr>
              <w:t>string</w:t>
            </w:r>
          </w:p>
        </w:tc>
        <w:tc>
          <w:tcPr>
            <w:tcW w:w="2551" w:type="dxa"/>
            <w:vAlign w:val="center"/>
          </w:tcPr>
          <w:p w14:paraId="7AAA9E83" w14:textId="77777777" w:rsidR="00CB65BA" w:rsidRDefault="00000000">
            <w:pPr>
              <w:spacing w:before="40" w:after="40"/>
            </w:pPr>
            <w:r>
              <w:rPr>
                <w:sz w:val="24"/>
              </w:rPr>
              <w:t>ID món ăn (Document ID)</w:t>
            </w:r>
          </w:p>
        </w:tc>
        <w:tc>
          <w:tcPr>
            <w:tcW w:w="1984" w:type="dxa"/>
            <w:vAlign w:val="center"/>
          </w:tcPr>
          <w:p w14:paraId="7E9009BD" w14:textId="77777777" w:rsidR="00CB65BA" w:rsidRDefault="00000000">
            <w:pPr>
              <w:spacing w:before="40" w:after="40"/>
            </w:pPr>
            <w:r>
              <w:rPr>
                <w:sz w:val="24"/>
              </w:rPr>
              <w:t>Khóa chính, tự động tạo</w:t>
            </w:r>
          </w:p>
        </w:tc>
      </w:tr>
      <w:tr w:rsidR="00CB65BA" w14:paraId="311EA9A4" w14:textId="77777777">
        <w:tc>
          <w:tcPr>
            <w:tcW w:w="1984" w:type="dxa"/>
            <w:vAlign w:val="center"/>
          </w:tcPr>
          <w:p w14:paraId="054A2B5E" w14:textId="77777777" w:rsidR="00CB65BA" w:rsidRDefault="00000000">
            <w:pPr>
              <w:spacing w:before="40" w:after="40"/>
            </w:pPr>
            <w:r>
              <w:rPr>
                <w:sz w:val="24"/>
              </w:rPr>
              <w:t>storeId</w:t>
            </w:r>
          </w:p>
        </w:tc>
        <w:tc>
          <w:tcPr>
            <w:tcW w:w="1701" w:type="dxa"/>
            <w:vAlign w:val="center"/>
          </w:tcPr>
          <w:p w14:paraId="096E69AD" w14:textId="77777777" w:rsidR="00CB65BA" w:rsidRDefault="00000000">
            <w:pPr>
              <w:spacing w:before="40" w:after="40"/>
            </w:pPr>
            <w:r>
              <w:rPr>
                <w:sz w:val="24"/>
              </w:rPr>
              <w:t>string</w:t>
            </w:r>
          </w:p>
        </w:tc>
        <w:tc>
          <w:tcPr>
            <w:tcW w:w="2551" w:type="dxa"/>
            <w:vAlign w:val="center"/>
          </w:tcPr>
          <w:p w14:paraId="6BD8D1FC" w14:textId="77777777" w:rsidR="00CB65BA" w:rsidRDefault="00000000">
            <w:pPr>
              <w:spacing w:before="40" w:after="40"/>
            </w:pPr>
            <w:r>
              <w:rPr>
                <w:sz w:val="24"/>
              </w:rPr>
              <w:t>ID quán sở hữu</w:t>
            </w:r>
          </w:p>
        </w:tc>
        <w:tc>
          <w:tcPr>
            <w:tcW w:w="1984" w:type="dxa"/>
            <w:vAlign w:val="center"/>
          </w:tcPr>
          <w:p w14:paraId="77FC9CF7" w14:textId="77777777" w:rsidR="00CB65BA" w:rsidRDefault="00000000">
            <w:pPr>
              <w:spacing w:before="40" w:after="40"/>
            </w:pPr>
            <w:r>
              <w:rPr>
                <w:sz w:val="24"/>
              </w:rPr>
              <w:t>Bắt buộc, khóa ngoại → Stores</w:t>
            </w:r>
          </w:p>
        </w:tc>
      </w:tr>
      <w:tr w:rsidR="00CB65BA" w14:paraId="6AA523A9" w14:textId="77777777">
        <w:tc>
          <w:tcPr>
            <w:tcW w:w="1984" w:type="dxa"/>
            <w:vAlign w:val="center"/>
          </w:tcPr>
          <w:p w14:paraId="005EC070" w14:textId="77777777" w:rsidR="00CB65BA" w:rsidRDefault="00000000">
            <w:pPr>
              <w:spacing w:before="40" w:after="40"/>
            </w:pPr>
            <w:r>
              <w:rPr>
                <w:sz w:val="24"/>
              </w:rPr>
              <w:t>name</w:t>
            </w:r>
          </w:p>
        </w:tc>
        <w:tc>
          <w:tcPr>
            <w:tcW w:w="1701" w:type="dxa"/>
            <w:vAlign w:val="center"/>
          </w:tcPr>
          <w:p w14:paraId="4E094395" w14:textId="77777777" w:rsidR="00CB65BA" w:rsidRDefault="00000000">
            <w:pPr>
              <w:spacing w:before="40" w:after="40"/>
            </w:pPr>
            <w:r>
              <w:rPr>
                <w:sz w:val="24"/>
              </w:rPr>
              <w:t>string</w:t>
            </w:r>
          </w:p>
        </w:tc>
        <w:tc>
          <w:tcPr>
            <w:tcW w:w="2551" w:type="dxa"/>
            <w:vAlign w:val="center"/>
          </w:tcPr>
          <w:p w14:paraId="54727C20" w14:textId="77777777" w:rsidR="00CB65BA" w:rsidRDefault="00000000">
            <w:pPr>
              <w:spacing w:before="40" w:after="40"/>
            </w:pPr>
            <w:r>
              <w:rPr>
                <w:sz w:val="24"/>
              </w:rPr>
              <w:t>Tên món ăn</w:t>
            </w:r>
          </w:p>
        </w:tc>
        <w:tc>
          <w:tcPr>
            <w:tcW w:w="1984" w:type="dxa"/>
            <w:vAlign w:val="center"/>
          </w:tcPr>
          <w:p w14:paraId="4710CD6A" w14:textId="77777777" w:rsidR="00CB65BA" w:rsidRDefault="00000000">
            <w:pPr>
              <w:spacing w:before="40" w:after="40"/>
            </w:pPr>
            <w:r>
              <w:rPr>
                <w:sz w:val="24"/>
              </w:rPr>
              <w:t>Bắt buộc</w:t>
            </w:r>
          </w:p>
        </w:tc>
      </w:tr>
      <w:tr w:rsidR="00CB65BA" w14:paraId="08B4067C" w14:textId="77777777">
        <w:tc>
          <w:tcPr>
            <w:tcW w:w="1984" w:type="dxa"/>
            <w:vAlign w:val="center"/>
          </w:tcPr>
          <w:p w14:paraId="5C560786" w14:textId="77777777" w:rsidR="00CB65BA" w:rsidRDefault="00000000">
            <w:pPr>
              <w:spacing w:before="40" w:after="40"/>
            </w:pPr>
            <w:r>
              <w:rPr>
                <w:sz w:val="24"/>
              </w:rPr>
              <w:t>description</w:t>
            </w:r>
          </w:p>
        </w:tc>
        <w:tc>
          <w:tcPr>
            <w:tcW w:w="1701" w:type="dxa"/>
            <w:vAlign w:val="center"/>
          </w:tcPr>
          <w:p w14:paraId="6B6B868E" w14:textId="77777777" w:rsidR="00CB65BA" w:rsidRDefault="00000000">
            <w:pPr>
              <w:spacing w:before="40" w:after="40"/>
            </w:pPr>
            <w:r>
              <w:rPr>
                <w:sz w:val="24"/>
              </w:rPr>
              <w:t>string</w:t>
            </w:r>
          </w:p>
        </w:tc>
        <w:tc>
          <w:tcPr>
            <w:tcW w:w="2551" w:type="dxa"/>
            <w:vAlign w:val="center"/>
          </w:tcPr>
          <w:p w14:paraId="1715DE7D" w14:textId="77777777" w:rsidR="00CB65BA" w:rsidRDefault="00000000">
            <w:pPr>
              <w:spacing w:before="40" w:after="40"/>
            </w:pPr>
            <w:r>
              <w:rPr>
                <w:sz w:val="24"/>
              </w:rPr>
              <w:t>Mô tả món ăn</w:t>
            </w:r>
          </w:p>
        </w:tc>
        <w:tc>
          <w:tcPr>
            <w:tcW w:w="1984" w:type="dxa"/>
            <w:vAlign w:val="center"/>
          </w:tcPr>
          <w:p w14:paraId="3D052047" w14:textId="77777777" w:rsidR="00CB65BA" w:rsidRDefault="00000000">
            <w:pPr>
              <w:spacing w:before="40" w:after="40"/>
            </w:pPr>
            <w:r>
              <w:rPr>
                <w:sz w:val="24"/>
              </w:rPr>
              <w:t>Tùy chọn</w:t>
            </w:r>
          </w:p>
        </w:tc>
      </w:tr>
      <w:tr w:rsidR="00CB65BA" w14:paraId="148B99E5" w14:textId="77777777">
        <w:tc>
          <w:tcPr>
            <w:tcW w:w="1984" w:type="dxa"/>
            <w:vAlign w:val="center"/>
          </w:tcPr>
          <w:p w14:paraId="7D69697B" w14:textId="77777777" w:rsidR="00CB65BA" w:rsidRDefault="00000000">
            <w:pPr>
              <w:spacing w:before="40" w:after="40"/>
            </w:pPr>
            <w:r>
              <w:rPr>
                <w:sz w:val="24"/>
              </w:rPr>
              <w:t>price</w:t>
            </w:r>
          </w:p>
        </w:tc>
        <w:tc>
          <w:tcPr>
            <w:tcW w:w="1701" w:type="dxa"/>
            <w:vAlign w:val="center"/>
          </w:tcPr>
          <w:p w14:paraId="50009ADB" w14:textId="77777777" w:rsidR="00CB65BA" w:rsidRDefault="00000000">
            <w:pPr>
              <w:spacing w:before="40" w:after="40"/>
            </w:pPr>
            <w:r>
              <w:rPr>
                <w:sz w:val="24"/>
              </w:rPr>
              <w:t>number</w:t>
            </w:r>
          </w:p>
        </w:tc>
        <w:tc>
          <w:tcPr>
            <w:tcW w:w="2551" w:type="dxa"/>
            <w:vAlign w:val="center"/>
          </w:tcPr>
          <w:p w14:paraId="4241911C" w14:textId="77777777" w:rsidR="00CB65BA" w:rsidRDefault="00000000">
            <w:pPr>
              <w:spacing w:before="40" w:after="40"/>
            </w:pPr>
            <w:r>
              <w:rPr>
                <w:sz w:val="24"/>
              </w:rPr>
              <w:t>Giá món (VNĐ)</w:t>
            </w:r>
          </w:p>
        </w:tc>
        <w:tc>
          <w:tcPr>
            <w:tcW w:w="1984" w:type="dxa"/>
            <w:vAlign w:val="center"/>
          </w:tcPr>
          <w:p w14:paraId="6868B8EF" w14:textId="77777777" w:rsidR="00CB65BA" w:rsidRDefault="00000000">
            <w:pPr>
              <w:spacing w:before="40" w:after="40"/>
            </w:pPr>
            <w:r>
              <w:rPr>
                <w:sz w:val="24"/>
              </w:rPr>
              <w:t>Bắt buộc, ≥ 0</w:t>
            </w:r>
          </w:p>
        </w:tc>
      </w:tr>
      <w:tr w:rsidR="00CB65BA" w14:paraId="7BD9C961" w14:textId="77777777">
        <w:tc>
          <w:tcPr>
            <w:tcW w:w="1984" w:type="dxa"/>
            <w:vAlign w:val="center"/>
          </w:tcPr>
          <w:p w14:paraId="4A9B9D57" w14:textId="77777777" w:rsidR="00CB65BA" w:rsidRDefault="00000000">
            <w:pPr>
              <w:spacing w:before="40" w:after="40"/>
            </w:pPr>
            <w:r>
              <w:rPr>
                <w:sz w:val="24"/>
              </w:rPr>
              <w:t>imageURL</w:t>
            </w:r>
          </w:p>
        </w:tc>
        <w:tc>
          <w:tcPr>
            <w:tcW w:w="1701" w:type="dxa"/>
            <w:vAlign w:val="center"/>
          </w:tcPr>
          <w:p w14:paraId="4EEFE075" w14:textId="77777777" w:rsidR="00CB65BA" w:rsidRDefault="00000000">
            <w:pPr>
              <w:spacing w:before="40" w:after="40"/>
            </w:pPr>
            <w:r>
              <w:rPr>
                <w:sz w:val="24"/>
              </w:rPr>
              <w:t>string</w:t>
            </w:r>
          </w:p>
        </w:tc>
        <w:tc>
          <w:tcPr>
            <w:tcW w:w="2551" w:type="dxa"/>
            <w:vAlign w:val="center"/>
          </w:tcPr>
          <w:p w14:paraId="6382B7C7" w14:textId="77777777" w:rsidR="00CB65BA" w:rsidRDefault="00000000">
            <w:pPr>
              <w:spacing w:before="40" w:after="40"/>
            </w:pPr>
            <w:r>
              <w:rPr>
                <w:sz w:val="24"/>
              </w:rPr>
              <w:t>URL ảnh món trên Cloudinary</w:t>
            </w:r>
          </w:p>
        </w:tc>
        <w:tc>
          <w:tcPr>
            <w:tcW w:w="1984" w:type="dxa"/>
            <w:vAlign w:val="center"/>
          </w:tcPr>
          <w:p w14:paraId="28D12DE1" w14:textId="77777777" w:rsidR="00CB65BA" w:rsidRDefault="00000000">
            <w:pPr>
              <w:spacing w:before="40" w:after="40"/>
            </w:pPr>
            <w:r>
              <w:rPr>
                <w:sz w:val="24"/>
              </w:rPr>
              <w:t>Tùy chọn</w:t>
            </w:r>
          </w:p>
        </w:tc>
      </w:tr>
      <w:tr w:rsidR="00CB65BA" w14:paraId="3B93C290" w14:textId="77777777">
        <w:tc>
          <w:tcPr>
            <w:tcW w:w="1984" w:type="dxa"/>
            <w:vAlign w:val="center"/>
          </w:tcPr>
          <w:p w14:paraId="6D0F9ABA" w14:textId="77777777" w:rsidR="00CB65BA" w:rsidRDefault="00000000">
            <w:pPr>
              <w:spacing w:before="40" w:after="40"/>
            </w:pPr>
            <w:r>
              <w:rPr>
                <w:sz w:val="24"/>
              </w:rPr>
              <w:t>categoryId</w:t>
            </w:r>
          </w:p>
        </w:tc>
        <w:tc>
          <w:tcPr>
            <w:tcW w:w="1701" w:type="dxa"/>
            <w:vAlign w:val="center"/>
          </w:tcPr>
          <w:p w14:paraId="0AAFC197" w14:textId="77777777" w:rsidR="00CB65BA" w:rsidRDefault="00000000">
            <w:pPr>
              <w:spacing w:before="40" w:after="40"/>
            </w:pPr>
            <w:r>
              <w:rPr>
                <w:sz w:val="24"/>
              </w:rPr>
              <w:t>string</w:t>
            </w:r>
          </w:p>
        </w:tc>
        <w:tc>
          <w:tcPr>
            <w:tcW w:w="2551" w:type="dxa"/>
            <w:vAlign w:val="center"/>
          </w:tcPr>
          <w:p w14:paraId="13A2869D" w14:textId="77777777" w:rsidR="00CB65BA" w:rsidRDefault="00000000">
            <w:pPr>
              <w:spacing w:before="40" w:after="40"/>
            </w:pPr>
            <w:r>
              <w:rPr>
                <w:sz w:val="24"/>
              </w:rPr>
              <w:t>ID danh mục</w:t>
            </w:r>
          </w:p>
        </w:tc>
        <w:tc>
          <w:tcPr>
            <w:tcW w:w="1984" w:type="dxa"/>
            <w:vAlign w:val="center"/>
          </w:tcPr>
          <w:p w14:paraId="5D12F6D2" w14:textId="77777777" w:rsidR="00CB65BA" w:rsidRDefault="00000000">
            <w:pPr>
              <w:spacing w:before="40" w:after="40"/>
            </w:pPr>
            <w:r>
              <w:rPr>
                <w:sz w:val="24"/>
              </w:rPr>
              <w:t>Tùy chọn, khóa ngoại → Categories</w:t>
            </w:r>
          </w:p>
        </w:tc>
      </w:tr>
      <w:tr w:rsidR="00CB65BA" w14:paraId="24208A8B" w14:textId="77777777">
        <w:tc>
          <w:tcPr>
            <w:tcW w:w="1984" w:type="dxa"/>
            <w:vAlign w:val="center"/>
          </w:tcPr>
          <w:p w14:paraId="2E9BD3D9" w14:textId="77777777" w:rsidR="00CB65BA" w:rsidRDefault="00000000">
            <w:pPr>
              <w:spacing w:before="40" w:after="40"/>
            </w:pPr>
            <w:r>
              <w:rPr>
                <w:sz w:val="24"/>
              </w:rPr>
              <w:t>isAvailable</w:t>
            </w:r>
          </w:p>
        </w:tc>
        <w:tc>
          <w:tcPr>
            <w:tcW w:w="1701" w:type="dxa"/>
            <w:vAlign w:val="center"/>
          </w:tcPr>
          <w:p w14:paraId="2B1AF4E4" w14:textId="77777777" w:rsidR="00CB65BA" w:rsidRDefault="00000000">
            <w:pPr>
              <w:spacing w:before="40" w:after="40"/>
            </w:pPr>
            <w:r>
              <w:rPr>
                <w:sz w:val="24"/>
              </w:rPr>
              <w:t>boolean</w:t>
            </w:r>
          </w:p>
        </w:tc>
        <w:tc>
          <w:tcPr>
            <w:tcW w:w="2551" w:type="dxa"/>
            <w:vAlign w:val="center"/>
          </w:tcPr>
          <w:p w14:paraId="44318620" w14:textId="77777777" w:rsidR="00CB65BA" w:rsidRDefault="00000000">
            <w:pPr>
              <w:spacing w:before="40" w:after="40"/>
            </w:pPr>
            <w:r>
              <w:rPr>
                <w:sz w:val="24"/>
              </w:rPr>
              <w:t>Còn hàng hay không</w:t>
            </w:r>
          </w:p>
        </w:tc>
        <w:tc>
          <w:tcPr>
            <w:tcW w:w="1984" w:type="dxa"/>
            <w:vAlign w:val="center"/>
          </w:tcPr>
          <w:p w14:paraId="3AF3556A" w14:textId="77777777" w:rsidR="00CB65BA" w:rsidRDefault="00000000">
            <w:pPr>
              <w:spacing w:before="40" w:after="40"/>
            </w:pPr>
            <w:r>
              <w:rPr>
                <w:sz w:val="24"/>
              </w:rPr>
              <w:t>Bắt buộc, mặc định: true</w:t>
            </w:r>
          </w:p>
        </w:tc>
      </w:tr>
      <w:tr w:rsidR="00CB65BA" w14:paraId="525562E2" w14:textId="77777777">
        <w:tc>
          <w:tcPr>
            <w:tcW w:w="1984" w:type="dxa"/>
            <w:vAlign w:val="center"/>
          </w:tcPr>
          <w:p w14:paraId="0F6FB178" w14:textId="77777777" w:rsidR="00CB65BA" w:rsidRDefault="00000000">
            <w:pPr>
              <w:spacing w:before="40" w:after="40"/>
            </w:pPr>
            <w:r>
              <w:rPr>
                <w:sz w:val="24"/>
              </w:rPr>
              <w:t>createdAt</w:t>
            </w:r>
          </w:p>
        </w:tc>
        <w:tc>
          <w:tcPr>
            <w:tcW w:w="1701" w:type="dxa"/>
            <w:vAlign w:val="center"/>
          </w:tcPr>
          <w:p w14:paraId="4AF7FA32" w14:textId="77777777" w:rsidR="00CB65BA" w:rsidRDefault="00000000">
            <w:pPr>
              <w:spacing w:before="40" w:after="40"/>
            </w:pPr>
            <w:r>
              <w:rPr>
                <w:sz w:val="24"/>
              </w:rPr>
              <w:t>timestamp</w:t>
            </w:r>
          </w:p>
        </w:tc>
        <w:tc>
          <w:tcPr>
            <w:tcW w:w="2551" w:type="dxa"/>
            <w:vAlign w:val="center"/>
          </w:tcPr>
          <w:p w14:paraId="26463372" w14:textId="77777777" w:rsidR="00CB65BA" w:rsidRDefault="00000000">
            <w:pPr>
              <w:spacing w:before="40" w:after="40"/>
            </w:pPr>
            <w:r>
              <w:rPr>
                <w:sz w:val="24"/>
              </w:rPr>
              <w:t>Thời điểm tạo</w:t>
            </w:r>
          </w:p>
        </w:tc>
        <w:tc>
          <w:tcPr>
            <w:tcW w:w="1984" w:type="dxa"/>
            <w:vAlign w:val="center"/>
          </w:tcPr>
          <w:p w14:paraId="6E3069BD" w14:textId="77777777" w:rsidR="00CB65BA" w:rsidRDefault="00000000">
            <w:pPr>
              <w:spacing w:before="40" w:after="40"/>
            </w:pPr>
            <w:r>
              <w:rPr>
                <w:sz w:val="24"/>
              </w:rPr>
              <w:t>Tự động tạo</w:t>
            </w:r>
          </w:p>
        </w:tc>
      </w:tr>
      <w:tr w:rsidR="00CB65BA" w14:paraId="467FE22B" w14:textId="77777777">
        <w:tc>
          <w:tcPr>
            <w:tcW w:w="1984" w:type="dxa"/>
            <w:vAlign w:val="center"/>
          </w:tcPr>
          <w:p w14:paraId="30BF4F3F" w14:textId="77777777" w:rsidR="00CB65BA" w:rsidRDefault="00000000">
            <w:pPr>
              <w:spacing w:before="40" w:after="40"/>
            </w:pPr>
            <w:r>
              <w:rPr>
                <w:sz w:val="24"/>
              </w:rPr>
              <w:t>updatedAt</w:t>
            </w:r>
          </w:p>
        </w:tc>
        <w:tc>
          <w:tcPr>
            <w:tcW w:w="1701" w:type="dxa"/>
            <w:vAlign w:val="center"/>
          </w:tcPr>
          <w:p w14:paraId="364FE0E1" w14:textId="77777777" w:rsidR="00CB65BA" w:rsidRDefault="00000000">
            <w:pPr>
              <w:spacing w:before="40" w:after="40"/>
            </w:pPr>
            <w:r>
              <w:rPr>
                <w:sz w:val="24"/>
              </w:rPr>
              <w:t>timestamp</w:t>
            </w:r>
          </w:p>
        </w:tc>
        <w:tc>
          <w:tcPr>
            <w:tcW w:w="2551" w:type="dxa"/>
            <w:vAlign w:val="center"/>
          </w:tcPr>
          <w:p w14:paraId="3172EC09" w14:textId="77777777" w:rsidR="00CB65BA" w:rsidRDefault="00000000">
            <w:pPr>
              <w:spacing w:before="40" w:after="40"/>
            </w:pPr>
            <w:r>
              <w:rPr>
                <w:sz w:val="24"/>
              </w:rPr>
              <w:t>Thời điểm cập nhật</w:t>
            </w:r>
          </w:p>
        </w:tc>
        <w:tc>
          <w:tcPr>
            <w:tcW w:w="1984" w:type="dxa"/>
            <w:vAlign w:val="center"/>
          </w:tcPr>
          <w:p w14:paraId="20D5D603" w14:textId="77777777" w:rsidR="00CB65BA" w:rsidRDefault="00000000">
            <w:pPr>
              <w:spacing w:before="40" w:after="40"/>
            </w:pPr>
            <w:r>
              <w:rPr>
                <w:sz w:val="24"/>
              </w:rPr>
              <w:t>Tự động cập nhật</w:t>
            </w:r>
          </w:p>
        </w:tc>
      </w:tr>
    </w:tbl>
    <w:p w14:paraId="3314647D" w14:textId="77777777" w:rsidR="00CB65BA" w:rsidRDefault="00CB65BA">
      <w:pPr>
        <w:spacing w:after="160"/>
      </w:pPr>
    </w:p>
    <w:p w14:paraId="305FD339" w14:textId="77777777" w:rsidR="00CB65BA" w:rsidRDefault="00000000">
      <w:pPr>
        <w:pStyle w:val="Heading3"/>
      </w:pPr>
      <w:bookmarkStart w:id="22" w:name="_Toc227918204"/>
      <w:r>
        <w:t>3.3.4 Collection Orders</w:t>
      </w:r>
      <w:bookmarkEnd w:id="22"/>
    </w:p>
    <w:p w14:paraId="6736F3F1" w14:textId="77777777" w:rsidR="00CB65BA" w:rsidRDefault="00000000">
      <w:pPr>
        <w:spacing w:after="80"/>
        <w:ind w:firstLine="567"/>
      </w:pPr>
      <w:r>
        <w:t>Lưu thông tin đơn hàng.</w:t>
      </w:r>
    </w:p>
    <w:tbl>
      <w:tblPr>
        <w:tblStyle w:val="TableGrid"/>
        <w:tblW w:w="0" w:type="auto"/>
        <w:tblLook w:val="04A0" w:firstRow="1" w:lastRow="0" w:firstColumn="1" w:lastColumn="0" w:noHBand="0" w:noVBand="1"/>
      </w:tblPr>
      <w:tblGrid>
        <w:gridCol w:w="1984"/>
        <w:gridCol w:w="1980"/>
        <w:gridCol w:w="2551"/>
        <w:gridCol w:w="1984"/>
      </w:tblGrid>
      <w:tr w:rsidR="00CB65BA" w14:paraId="27202216" w14:textId="77777777">
        <w:tc>
          <w:tcPr>
            <w:tcW w:w="1984" w:type="dxa"/>
            <w:shd w:val="clear" w:color="auto" w:fill="365F91"/>
            <w:vAlign w:val="center"/>
          </w:tcPr>
          <w:p w14:paraId="42395445" w14:textId="77777777" w:rsidR="00CB65BA" w:rsidRDefault="00000000">
            <w:pPr>
              <w:spacing w:before="40" w:after="40"/>
              <w:jc w:val="center"/>
            </w:pPr>
            <w:r>
              <w:rPr>
                <w:b/>
                <w:sz w:val="24"/>
              </w:rPr>
              <w:t>Tên thuộc tính</w:t>
            </w:r>
          </w:p>
        </w:tc>
        <w:tc>
          <w:tcPr>
            <w:tcW w:w="1701" w:type="dxa"/>
            <w:shd w:val="clear" w:color="auto" w:fill="365F91"/>
            <w:vAlign w:val="center"/>
          </w:tcPr>
          <w:p w14:paraId="2C62AE3D" w14:textId="77777777" w:rsidR="00CB65BA" w:rsidRDefault="00000000">
            <w:pPr>
              <w:spacing w:before="40" w:after="40"/>
              <w:jc w:val="center"/>
            </w:pPr>
            <w:r>
              <w:rPr>
                <w:b/>
                <w:sz w:val="24"/>
              </w:rPr>
              <w:t>Kiểu dữ liệu</w:t>
            </w:r>
          </w:p>
        </w:tc>
        <w:tc>
          <w:tcPr>
            <w:tcW w:w="2551" w:type="dxa"/>
            <w:shd w:val="clear" w:color="auto" w:fill="365F91"/>
            <w:vAlign w:val="center"/>
          </w:tcPr>
          <w:p w14:paraId="60C32576" w14:textId="77777777" w:rsidR="00CB65BA" w:rsidRDefault="00000000">
            <w:pPr>
              <w:spacing w:before="40" w:after="40"/>
              <w:jc w:val="center"/>
            </w:pPr>
            <w:r>
              <w:rPr>
                <w:b/>
                <w:sz w:val="24"/>
              </w:rPr>
              <w:t>Mô tả</w:t>
            </w:r>
          </w:p>
        </w:tc>
        <w:tc>
          <w:tcPr>
            <w:tcW w:w="1984" w:type="dxa"/>
            <w:shd w:val="clear" w:color="auto" w:fill="365F91"/>
            <w:vAlign w:val="center"/>
          </w:tcPr>
          <w:p w14:paraId="39810EC3" w14:textId="77777777" w:rsidR="00CB65BA" w:rsidRDefault="00000000">
            <w:pPr>
              <w:spacing w:before="40" w:after="40"/>
              <w:jc w:val="center"/>
            </w:pPr>
            <w:r>
              <w:rPr>
                <w:b/>
                <w:sz w:val="24"/>
              </w:rPr>
              <w:t>Ràng buộc</w:t>
            </w:r>
          </w:p>
        </w:tc>
      </w:tr>
      <w:tr w:rsidR="00CB65BA" w14:paraId="251E6653" w14:textId="77777777">
        <w:tc>
          <w:tcPr>
            <w:tcW w:w="1984" w:type="dxa"/>
            <w:vAlign w:val="center"/>
          </w:tcPr>
          <w:p w14:paraId="16C87844" w14:textId="77777777" w:rsidR="00CB65BA" w:rsidRDefault="00000000">
            <w:pPr>
              <w:spacing w:before="40" w:after="40"/>
            </w:pPr>
            <w:r>
              <w:rPr>
                <w:sz w:val="24"/>
              </w:rPr>
              <w:lastRenderedPageBreak/>
              <w:t>orderId</w:t>
            </w:r>
          </w:p>
        </w:tc>
        <w:tc>
          <w:tcPr>
            <w:tcW w:w="1701" w:type="dxa"/>
            <w:vAlign w:val="center"/>
          </w:tcPr>
          <w:p w14:paraId="23BA8D1D" w14:textId="77777777" w:rsidR="00CB65BA" w:rsidRDefault="00000000">
            <w:pPr>
              <w:spacing w:before="40" w:after="40"/>
            </w:pPr>
            <w:r>
              <w:rPr>
                <w:sz w:val="24"/>
              </w:rPr>
              <w:t>string</w:t>
            </w:r>
          </w:p>
        </w:tc>
        <w:tc>
          <w:tcPr>
            <w:tcW w:w="2551" w:type="dxa"/>
            <w:vAlign w:val="center"/>
          </w:tcPr>
          <w:p w14:paraId="46C46528" w14:textId="77777777" w:rsidR="00CB65BA" w:rsidRDefault="00000000">
            <w:pPr>
              <w:spacing w:before="40" w:after="40"/>
            </w:pPr>
            <w:r>
              <w:rPr>
                <w:sz w:val="24"/>
              </w:rPr>
              <w:t>ID đơn hàng (Document ID)</w:t>
            </w:r>
          </w:p>
        </w:tc>
        <w:tc>
          <w:tcPr>
            <w:tcW w:w="1984" w:type="dxa"/>
            <w:vAlign w:val="center"/>
          </w:tcPr>
          <w:p w14:paraId="77697E47" w14:textId="77777777" w:rsidR="00CB65BA" w:rsidRDefault="00000000">
            <w:pPr>
              <w:spacing w:before="40" w:after="40"/>
            </w:pPr>
            <w:r>
              <w:rPr>
                <w:sz w:val="24"/>
              </w:rPr>
              <w:t>Khóa chính, tự động tạo</w:t>
            </w:r>
          </w:p>
        </w:tc>
      </w:tr>
      <w:tr w:rsidR="00CB65BA" w14:paraId="0C5C3A68" w14:textId="77777777">
        <w:tc>
          <w:tcPr>
            <w:tcW w:w="1984" w:type="dxa"/>
            <w:vAlign w:val="center"/>
          </w:tcPr>
          <w:p w14:paraId="1A4853CC" w14:textId="77777777" w:rsidR="00CB65BA" w:rsidRDefault="00000000">
            <w:pPr>
              <w:spacing w:before="40" w:after="40"/>
            </w:pPr>
            <w:r>
              <w:rPr>
                <w:sz w:val="24"/>
              </w:rPr>
              <w:t>customerId</w:t>
            </w:r>
          </w:p>
        </w:tc>
        <w:tc>
          <w:tcPr>
            <w:tcW w:w="1701" w:type="dxa"/>
            <w:vAlign w:val="center"/>
          </w:tcPr>
          <w:p w14:paraId="63C38430" w14:textId="77777777" w:rsidR="00CB65BA" w:rsidRDefault="00000000">
            <w:pPr>
              <w:spacing w:before="40" w:after="40"/>
            </w:pPr>
            <w:r>
              <w:rPr>
                <w:sz w:val="24"/>
              </w:rPr>
              <w:t>string</w:t>
            </w:r>
          </w:p>
        </w:tc>
        <w:tc>
          <w:tcPr>
            <w:tcW w:w="2551" w:type="dxa"/>
            <w:vAlign w:val="center"/>
          </w:tcPr>
          <w:p w14:paraId="5EB2FF6D" w14:textId="77777777" w:rsidR="00CB65BA" w:rsidRDefault="00000000">
            <w:pPr>
              <w:spacing w:before="40" w:after="40"/>
            </w:pPr>
            <w:r>
              <w:rPr>
                <w:sz w:val="24"/>
              </w:rPr>
              <w:t>UID khách hàng</w:t>
            </w:r>
          </w:p>
        </w:tc>
        <w:tc>
          <w:tcPr>
            <w:tcW w:w="1984" w:type="dxa"/>
            <w:vAlign w:val="center"/>
          </w:tcPr>
          <w:p w14:paraId="13FDD836" w14:textId="77777777" w:rsidR="00CB65BA" w:rsidRDefault="00000000">
            <w:pPr>
              <w:spacing w:before="40" w:after="40"/>
            </w:pPr>
            <w:r>
              <w:rPr>
                <w:sz w:val="24"/>
              </w:rPr>
              <w:t>Bắt buộc, khóa ngoại → Users</w:t>
            </w:r>
          </w:p>
        </w:tc>
      </w:tr>
      <w:tr w:rsidR="00CB65BA" w14:paraId="74056113" w14:textId="77777777">
        <w:tc>
          <w:tcPr>
            <w:tcW w:w="1984" w:type="dxa"/>
            <w:vAlign w:val="center"/>
          </w:tcPr>
          <w:p w14:paraId="49395064" w14:textId="77777777" w:rsidR="00CB65BA" w:rsidRDefault="00000000">
            <w:pPr>
              <w:spacing w:before="40" w:after="40"/>
            </w:pPr>
            <w:r>
              <w:rPr>
                <w:sz w:val="24"/>
              </w:rPr>
              <w:t>storeId</w:t>
            </w:r>
          </w:p>
        </w:tc>
        <w:tc>
          <w:tcPr>
            <w:tcW w:w="1701" w:type="dxa"/>
            <w:vAlign w:val="center"/>
          </w:tcPr>
          <w:p w14:paraId="36CDF767" w14:textId="77777777" w:rsidR="00CB65BA" w:rsidRDefault="00000000">
            <w:pPr>
              <w:spacing w:before="40" w:after="40"/>
            </w:pPr>
            <w:r>
              <w:rPr>
                <w:sz w:val="24"/>
              </w:rPr>
              <w:t>string</w:t>
            </w:r>
          </w:p>
        </w:tc>
        <w:tc>
          <w:tcPr>
            <w:tcW w:w="2551" w:type="dxa"/>
            <w:vAlign w:val="center"/>
          </w:tcPr>
          <w:p w14:paraId="1698F38D" w14:textId="77777777" w:rsidR="00CB65BA" w:rsidRDefault="00000000">
            <w:pPr>
              <w:spacing w:before="40" w:after="40"/>
            </w:pPr>
            <w:r>
              <w:rPr>
                <w:sz w:val="24"/>
              </w:rPr>
              <w:t>ID quán nhận đơn</w:t>
            </w:r>
          </w:p>
        </w:tc>
        <w:tc>
          <w:tcPr>
            <w:tcW w:w="1984" w:type="dxa"/>
            <w:vAlign w:val="center"/>
          </w:tcPr>
          <w:p w14:paraId="04C4267E" w14:textId="77777777" w:rsidR="00CB65BA" w:rsidRDefault="00000000">
            <w:pPr>
              <w:spacing w:before="40" w:after="40"/>
            </w:pPr>
            <w:r>
              <w:rPr>
                <w:sz w:val="24"/>
              </w:rPr>
              <w:t>Bắt buộc, khóa ngoại → Stores</w:t>
            </w:r>
          </w:p>
        </w:tc>
      </w:tr>
      <w:tr w:rsidR="00CB65BA" w14:paraId="4072932C" w14:textId="77777777">
        <w:tc>
          <w:tcPr>
            <w:tcW w:w="1984" w:type="dxa"/>
            <w:vAlign w:val="center"/>
          </w:tcPr>
          <w:p w14:paraId="0D6A03AD" w14:textId="77777777" w:rsidR="00CB65BA" w:rsidRDefault="00000000">
            <w:pPr>
              <w:spacing w:before="40" w:after="40"/>
            </w:pPr>
            <w:r>
              <w:rPr>
                <w:sz w:val="24"/>
              </w:rPr>
              <w:t>items</w:t>
            </w:r>
          </w:p>
        </w:tc>
        <w:tc>
          <w:tcPr>
            <w:tcW w:w="1701" w:type="dxa"/>
            <w:vAlign w:val="center"/>
          </w:tcPr>
          <w:p w14:paraId="371BBB5F" w14:textId="77777777" w:rsidR="00CB65BA" w:rsidRDefault="00000000">
            <w:pPr>
              <w:spacing w:before="40" w:after="40"/>
            </w:pPr>
            <w:r>
              <w:rPr>
                <w:sz w:val="24"/>
              </w:rPr>
              <w:t>array&lt;OrderItem&gt;</w:t>
            </w:r>
          </w:p>
        </w:tc>
        <w:tc>
          <w:tcPr>
            <w:tcW w:w="2551" w:type="dxa"/>
            <w:vAlign w:val="center"/>
          </w:tcPr>
          <w:p w14:paraId="3DEFF5D7" w14:textId="77777777" w:rsidR="00CB65BA" w:rsidRDefault="00000000">
            <w:pPr>
              <w:spacing w:before="40" w:after="40"/>
            </w:pPr>
            <w:r>
              <w:rPr>
                <w:sz w:val="24"/>
              </w:rPr>
              <w:t>Danh sách món (tên, giá, số lượng)</w:t>
            </w:r>
          </w:p>
        </w:tc>
        <w:tc>
          <w:tcPr>
            <w:tcW w:w="1984" w:type="dxa"/>
            <w:vAlign w:val="center"/>
          </w:tcPr>
          <w:p w14:paraId="39B71A23" w14:textId="77777777" w:rsidR="00CB65BA" w:rsidRDefault="00000000">
            <w:pPr>
              <w:spacing w:before="40" w:after="40"/>
            </w:pPr>
            <w:r>
              <w:rPr>
                <w:sz w:val="24"/>
              </w:rPr>
              <w:t>Bắt buộc, ≥ 1 phần tử</w:t>
            </w:r>
          </w:p>
        </w:tc>
      </w:tr>
      <w:tr w:rsidR="00CB65BA" w14:paraId="659A90DB" w14:textId="77777777">
        <w:tc>
          <w:tcPr>
            <w:tcW w:w="1984" w:type="dxa"/>
            <w:vAlign w:val="center"/>
          </w:tcPr>
          <w:p w14:paraId="0684CC64" w14:textId="77777777" w:rsidR="00CB65BA" w:rsidRDefault="00000000">
            <w:pPr>
              <w:spacing w:before="40" w:after="40"/>
            </w:pPr>
            <w:r>
              <w:rPr>
                <w:sz w:val="24"/>
              </w:rPr>
              <w:t>totalAmount</w:t>
            </w:r>
          </w:p>
        </w:tc>
        <w:tc>
          <w:tcPr>
            <w:tcW w:w="1701" w:type="dxa"/>
            <w:vAlign w:val="center"/>
          </w:tcPr>
          <w:p w14:paraId="2FA1BDCB" w14:textId="77777777" w:rsidR="00CB65BA" w:rsidRDefault="00000000">
            <w:pPr>
              <w:spacing w:before="40" w:after="40"/>
            </w:pPr>
            <w:r>
              <w:rPr>
                <w:sz w:val="24"/>
              </w:rPr>
              <w:t>number</w:t>
            </w:r>
          </w:p>
        </w:tc>
        <w:tc>
          <w:tcPr>
            <w:tcW w:w="2551" w:type="dxa"/>
            <w:vAlign w:val="center"/>
          </w:tcPr>
          <w:p w14:paraId="6AFAE7B0" w14:textId="77777777" w:rsidR="00CB65BA" w:rsidRDefault="00000000">
            <w:pPr>
              <w:spacing w:before="40" w:after="40"/>
            </w:pPr>
            <w:r>
              <w:rPr>
                <w:sz w:val="24"/>
              </w:rPr>
              <w:t>Tổng tiền đơn hàng (VNĐ)</w:t>
            </w:r>
          </w:p>
        </w:tc>
        <w:tc>
          <w:tcPr>
            <w:tcW w:w="1984" w:type="dxa"/>
            <w:vAlign w:val="center"/>
          </w:tcPr>
          <w:p w14:paraId="36974E10" w14:textId="77777777" w:rsidR="00CB65BA" w:rsidRDefault="00000000">
            <w:pPr>
              <w:spacing w:before="40" w:after="40"/>
            </w:pPr>
            <w:r>
              <w:rPr>
                <w:sz w:val="24"/>
              </w:rPr>
              <w:t>Bắt buộc, ≥ 0</w:t>
            </w:r>
          </w:p>
        </w:tc>
      </w:tr>
      <w:tr w:rsidR="00CB65BA" w14:paraId="6696D47D" w14:textId="77777777">
        <w:tc>
          <w:tcPr>
            <w:tcW w:w="1984" w:type="dxa"/>
            <w:vAlign w:val="center"/>
          </w:tcPr>
          <w:p w14:paraId="75B4019D" w14:textId="77777777" w:rsidR="00CB65BA" w:rsidRDefault="00000000">
            <w:pPr>
              <w:spacing w:before="40" w:after="40"/>
            </w:pPr>
            <w:r>
              <w:rPr>
                <w:sz w:val="24"/>
              </w:rPr>
              <w:t>deliveryAddress</w:t>
            </w:r>
          </w:p>
        </w:tc>
        <w:tc>
          <w:tcPr>
            <w:tcW w:w="1701" w:type="dxa"/>
            <w:vAlign w:val="center"/>
          </w:tcPr>
          <w:p w14:paraId="15AEDEFF" w14:textId="77777777" w:rsidR="00CB65BA" w:rsidRDefault="00000000">
            <w:pPr>
              <w:spacing w:before="40" w:after="40"/>
            </w:pPr>
            <w:r>
              <w:rPr>
                <w:sz w:val="24"/>
              </w:rPr>
              <w:t>string</w:t>
            </w:r>
          </w:p>
        </w:tc>
        <w:tc>
          <w:tcPr>
            <w:tcW w:w="2551" w:type="dxa"/>
            <w:vAlign w:val="center"/>
          </w:tcPr>
          <w:p w14:paraId="70AD92F5" w14:textId="77777777" w:rsidR="00CB65BA" w:rsidRDefault="00000000">
            <w:pPr>
              <w:spacing w:before="40" w:after="40"/>
            </w:pPr>
            <w:r>
              <w:rPr>
                <w:sz w:val="24"/>
              </w:rPr>
              <w:t>Địa chỉ giao hàng</w:t>
            </w:r>
          </w:p>
        </w:tc>
        <w:tc>
          <w:tcPr>
            <w:tcW w:w="1984" w:type="dxa"/>
            <w:vAlign w:val="center"/>
          </w:tcPr>
          <w:p w14:paraId="4DEBB54B" w14:textId="77777777" w:rsidR="00CB65BA" w:rsidRDefault="00000000">
            <w:pPr>
              <w:spacing w:before="40" w:after="40"/>
            </w:pPr>
            <w:r>
              <w:rPr>
                <w:sz w:val="24"/>
              </w:rPr>
              <w:t>Bắt buộc</w:t>
            </w:r>
          </w:p>
        </w:tc>
      </w:tr>
      <w:tr w:rsidR="00CB65BA" w14:paraId="7F799DDC" w14:textId="77777777">
        <w:tc>
          <w:tcPr>
            <w:tcW w:w="1984" w:type="dxa"/>
            <w:vAlign w:val="center"/>
          </w:tcPr>
          <w:p w14:paraId="43629BDF" w14:textId="77777777" w:rsidR="00CB65BA" w:rsidRDefault="00000000">
            <w:pPr>
              <w:spacing w:before="40" w:after="40"/>
            </w:pPr>
            <w:r>
              <w:rPr>
                <w:sz w:val="24"/>
              </w:rPr>
              <w:t>status</w:t>
            </w:r>
          </w:p>
        </w:tc>
        <w:tc>
          <w:tcPr>
            <w:tcW w:w="1701" w:type="dxa"/>
            <w:vAlign w:val="center"/>
          </w:tcPr>
          <w:p w14:paraId="39029965" w14:textId="77777777" w:rsidR="00CB65BA" w:rsidRDefault="00000000">
            <w:pPr>
              <w:spacing w:before="40" w:after="40"/>
            </w:pPr>
            <w:r>
              <w:rPr>
                <w:sz w:val="24"/>
              </w:rPr>
              <w:t>string</w:t>
            </w:r>
          </w:p>
        </w:tc>
        <w:tc>
          <w:tcPr>
            <w:tcW w:w="2551" w:type="dxa"/>
            <w:vAlign w:val="center"/>
          </w:tcPr>
          <w:p w14:paraId="33C39A4C" w14:textId="77777777" w:rsidR="00CB65BA" w:rsidRDefault="00000000">
            <w:pPr>
              <w:spacing w:before="40" w:after="40"/>
            </w:pPr>
            <w:r>
              <w:rPr>
                <w:sz w:val="24"/>
              </w:rPr>
              <w:t>Trạng thái đơn hàng</w:t>
            </w:r>
          </w:p>
        </w:tc>
        <w:tc>
          <w:tcPr>
            <w:tcW w:w="1984" w:type="dxa"/>
            <w:vAlign w:val="center"/>
          </w:tcPr>
          <w:p w14:paraId="720330F2" w14:textId="77777777" w:rsidR="00CB65BA" w:rsidRDefault="00000000">
            <w:pPr>
              <w:spacing w:before="40" w:after="40"/>
            </w:pPr>
            <w:r>
              <w:rPr>
                <w:sz w:val="24"/>
              </w:rPr>
              <w:t>Enum: pending / confirmed / completed / cancelled</w:t>
            </w:r>
          </w:p>
        </w:tc>
      </w:tr>
      <w:tr w:rsidR="00CB65BA" w14:paraId="4BE28665" w14:textId="77777777">
        <w:tc>
          <w:tcPr>
            <w:tcW w:w="1984" w:type="dxa"/>
            <w:vAlign w:val="center"/>
          </w:tcPr>
          <w:p w14:paraId="77A9FB20" w14:textId="77777777" w:rsidR="00CB65BA" w:rsidRDefault="00000000">
            <w:pPr>
              <w:spacing w:before="40" w:after="40"/>
            </w:pPr>
            <w:r>
              <w:rPr>
                <w:sz w:val="24"/>
              </w:rPr>
              <w:t>note</w:t>
            </w:r>
          </w:p>
        </w:tc>
        <w:tc>
          <w:tcPr>
            <w:tcW w:w="1701" w:type="dxa"/>
            <w:vAlign w:val="center"/>
          </w:tcPr>
          <w:p w14:paraId="4F1404B8" w14:textId="77777777" w:rsidR="00CB65BA" w:rsidRDefault="00000000">
            <w:pPr>
              <w:spacing w:before="40" w:after="40"/>
            </w:pPr>
            <w:r>
              <w:rPr>
                <w:sz w:val="24"/>
              </w:rPr>
              <w:t>string</w:t>
            </w:r>
          </w:p>
        </w:tc>
        <w:tc>
          <w:tcPr>
            <w:tcW w:w="2551" w:type="dxa"/>
            <w:vAlign w:val="center"/>
          </w:tcPr>
          <w:p w14:paraId="4E05D7B1" w14:textId="77777777" w:rsidR="00CB65BA" w:rsidRDefault="00000000">
            <w:pPr>
              <w:spacing w:before="40" w:after="40"/>
            </w:pPr>
            <w:r>
              <w:rPr>
                <w:sz w:val="24"/>
              </w:rPr>
              <w:t>Ghi chú của khách hàng</w:t>
            </w:r>
          </w:p>
        </w:tc>
        <w:tc>
          <w:tcPr>
            <w:tcW w:w="1984" w:type="dxa"/>
            <w:vAlign w:val="center"/>
          </w:tcPr>
          <w:p w14:paraId="51307AC4" w14:textId="77777777" w:rsidR="00CB65BA" w:rsidRDefault="00000000">
            <w:pPr>
              <w:spacing w:before="40" w:after="40"/>
            </w:pPr>
            <w:r>
              <w:rPr>
                <w:sz w:val="24"/>
              </w:rPr>
              <w:t>Tùy chọn</w:t>
            </w:r>
          </w:p>
        </w:tc>
      </w:tr>
      <w:tr w:rsidR="00CB65BA" w14:paraId="3FE88DFD" w14:textId="77777777">
        <w:tc>
          <w:tcPr>
            <w:tcW w:w="1984" w:type="dxa"/>
            <w:vAlign w:val="center"/>
          </w:tcPr>
          <w:p w14:paraId="4C4ABEB0" w14:textId="77777777" w:rsidR="00CB65BA" w:rsidRDefault="00000000">
            <w:pPr>
              <w:spacing w:before="40" w:after="40"/>
            </w:pPr>
            <w:r>
              <w:rPr>
                <w:sz w:val="24"/>
              </w:rPr>
              <w:t>createdAt</w:t>
            </w:r>
          </w:p>
        </w:tc>
        <w:tc>
          <w:tcPr>
            <w:tcW w:w="1701" w:type="dxa"/>
            <w:vAlign w:val="center"/>
          </w:tcPr>
          <w:p w14:paraId="6A82324A" w14:textId="77777777" w:rsidR="00CB65BA" w:rsidRDefault="00000000">
            <w:pPr>
              <w:spacing w:before="40" w:after="40"/>
            </w:pPr>
            <w:r>
              <w:rPr>
                <w:sz w:val="24"/>
              </w:rPr>
              <w:t>timestamp</w:t>
            </w:r>
          </w:p>
        </w:tc>
        <w:tc>
          <w:tcPr>
            <w:tcW w:w="2551" w:type="dxa"/>
            <w:vAlign w:val="center"/>
          </w:tcPr>
          <w:p w14:paraId="1FD01E3F" w14:textId="77777777" w:rsidR="00CB65BA" w:rsidRDefault="00000000">
            <w:pPr>
              <w:spacing w:before="40" w:after="40"/>
            </w:pPr>
            <w:r>
              <w:rPr>
                <w:sz w:val="24"/>
              </w:rPr>
              <w:t>Thời điểm đặt hàng</w:t>
            </w:r>
          </w:p>
        </w:tc>
        <w:tc>
          <w:tcPr>
            <w:tcW w:w="1984" w:type="dxa"/>
            <w:vAlign w:val="center"/>
          </w:tcPr>
          <w:p w14:paraId="0E2516CE" w14:textId="77777777" w:rsidR="00CB65BA" w:rsidRDefault="00000000">
            <w:pPr>
              <w:spacing w:before="40" w:after="40"/>
            </w:pPr>
            <w:r>
              <w:rPr>
                <w:sz w:val="24"/>
              </w:rPr>
              <w:t>Tự động tạo</w:t>
            </w:r>
          </w:p>
        </w:tc>
      </w:tr>
      <w:tr w:rsidR="00CB65BA" w14:paraId="73A234F7" w14:textId="77777777">
        <w:tc>
          <w:tcPr>
            <w:tcW w:w="1984" w:type="dxa"/>
            <w:vAlign w:val="center"/>
          </w:tcPr>
          <w:p w14:paraId="579C02BE" w14:textId="77777777" w:rsidR="00CB65BA" w:rsidRDefault="00000000">
            <w:pPr>
              <w:spacing w:before="40" w:after="40"/>
            </w:pPr>
            <w:r>
              <w:rPr>
                <w:sz w:val="24"/>
              </w:rPr>
              <w:t>updatedAt</w:t>
            </w:r>
          </w:p>
        </w:tc>
        <w:tc>
          <w:tcPr>
            <w:tcW w:w="1701" w:type="dxa"/>
            <w:vAlign w:val="center"/>
          </w:tcPr>
          <w:p w14:paraId="17221914" w14:textId="77777777" w:rsidR="00CB65BA" w:rsidRDefault="00000000">
            <w:pPr>
              <w:spacing w:before="40" w:after="40"/>
            </w:pPr>
            <w:r>
              <w:rPr>
                <w:sz w:val="24"/>
              </w:rPr>
              <w:t>timestamp</w:t>
            </w:r>
          </w:p>
        </w:tc>
        <w:tc>
          <w:tcPr>
            <w:tcW w:w="2551" w:type="dxa"/>
            <w:vAlign w:val="center"/>
          </w:tcPr>
          <w:p w14:paraId="1228D6E1" w14:textId="77777777" w:rsidR="00CB65BA" w:rsidRDefault="00000000">
            <w:pPr>
              <w:spacing w:before="40" w:after="40"/>
            </w:pPr>
            <w:r>
              <w:rPr>
                <w:sz w:val="24"/>
              </w:rPr>
              <w:t>Thời điểm cập nhật trạng thái</w:t>
            </w:r>
          </w:p>
        </w:tc>
        <w:tc>
          <w:tcPr>
            <w:tcW w:w="1984" w:type="dxa"/>
            <w:vAlign w:val="center"/>
          </w:tcPr>
          <w:p w14:paraId="43C83B92" w14:textId="77777777" w:rsidR="00CB65BA" w:rsidRDefault="00000000">
            <w:pPr>
              <w:spacing w:before="40" w:after="40"/>
            </w:pPr>
            <w:r>
              <w:rPr>
                <w:sz w:val="24"/>
              </w:rPr>
              <w:t>Tự động cập nhật</w:t>
            </w:r>
          </w:p>
        </w:tc>
      </w:tr>
    </w:tbl>
    <w:p w14:paraId="30D6DB45" w14:textId="77777777" w:rsidR="00CB65BA" w:rsidRDefault="00CB65BA">
      <w:pPr>
        <w:spacing w:after="160"/>
      </w:pPr>
    </w:p>
    <w:p w14:paraId="3DA6C381" w14:textId="77777777" w:rsidR="00CB65BA" w:rsidRDefault="00000000">
      <w:pPr>
        <w:pStyle w:val="Heading3"/>
      </w:pPr>
      <w:bookmarkStart w:id="23" w:name="_Toc227918205"/>
      <w:r>
        <w:t>3.3.5 Collection Favorites</w:t>
      </w:r>
      <w:bookmarkEnd w:id="23"/>
    </w:p>
    <w:p w14:paraId="41A6F2BF" w14:textId="77777777" w:rsidR="00CB65BA" w:rsidRDefault="00000000">
      <w:pPr>
        <w:spacing w:after="80"/>
        <w:ind w:firstLine="567"/>
      </w:pPr>
      <w:r>
        <w:t>Lưu danh sách quán yêu thích của khách hàng.</w:t>
      </w:r>
    </w:p>
    <w:tbl>
      <w:tblPr>
        <w:tblStyle w:val="TableGrid"/>
        <w:tblW w:w="0" w:type="auto"/>
        <w:tblLook w:val="04A0" w:firstRow="1" w:lastRow="0" w:firstColumn="1" w:lastColumn="0" w:noHBand="0" w:noVBand="1"/>
      </w:tblPr>
      <w:tblGrid>
        <w:gridCol w:w="1984"/>
        <w:gridCol w:w="1701"/>
        <w:gridCol w:w="2551"/>
        <w:gridCol w:w="1984"/>
      </w:tblGrid>
      <w:tr w:rsidR="00CB65BA" w14:paraId="54772D43" w14:textId="77777777">
        <w:tc>
          <w:tcPr>
            <w:tcW w:w="1984" w:type="dxa"/>
            <w:shd w:val="clear" w:color="auto" w:fill="365F91"/>
            <w:vAlign w:val="center"/>
          </w:tcPr>
          <w:p w14:paraId="3CBB5CC8" w14:textId="77777777" w:rsidR="00CB65BA" w:rsidRDefault="00000000">
            <w:pPr>
              <w:spacing w:before="40" w:after="40"/>
              <w:jc w:val="center"/>
            </w:pPr>
            <w:r>
              <w:rPr>
                <w:b/>
                <w:sz w:val="24"/>
              </w:rPr>
              <w:t>Tên thuộc tính</w:t>
            </w:r>
          </w:p>
        </w:tc>
        <w:tc>
          <w:tcPr>
            <w:tcW w:w="1701" w:type="dxa"/>
            <w:shd w:val="clear" w:color="auto" w:fill="365F91"/>
            <w:vAlign w:val="center"/>
          </w:tcPr>
          <w:p w14:paraId="7AE344DC" w14:textId="77777777" w:rsidR="00CB65BA" w:rsidRDefault="00000000">
            <w:pPr>
              <w:spacing w:before="40" w:after="40"/>
              <w:jc w:val="center"/>
            </w:pPr>
            <w:r>
              <w:rPr>
                <w:b/>
                <w:sz w:val="24"/>
              </w:rPr>
              <w:t>Kiểu dữ liệu</w:t>
            </w:r>
          </w:p>
        </w:tc>
        <w:tc>
          <w:tcPr>
            <w:tcW w:w="2551" w:type="dxa"/>
            <w:shd w:val="clear" w:color="auto" w:fill="365F91"/>
            <w:vAlign w:val="center"/>
          </w:tcPr>
          <w:p w14:paraId="7BD5B4D0" w14:textId="77777777" w:rsidR="00CB65BA" w:rsidRDefault="00000000">
            <w:pPr>
              <w:spacing w:before="40" w:after="40"/>
              <w:jc w:val="center"/>
            </w:pPr>
            <w:r>
              <w:rPr>
                <w:b/>
                <w:sz w:val="24"/>
              </w:rPr>
              <w:t>Mô tả</w:t>
            </w:r>
          </w:p>
        </w:tc>
        <w:tc>
          <w:tcPr>
            <w:tcW w:w="1984" w:type="dxa"/>
            <w:shd w:val="clear" w:color="auto" w:fill="365F91"/>
            <w:vAlign w:val="center"/>
          </w:tcPr>
          <w:p w14:paraId="50868A5F" w14:textId="77777777" w:rsidR="00CB65BA" w:rsidRDefault="00000000">
            <w:pPr>
              <w:spacing w:before="40" w:after="40"/>
              <w:jc w:val="center"/>
            </w:pPr>
            <w:r>
              <w:rPr>
                <w:b/>
                <w:sz w:val="24"/>
              </w:rPr>
              <w:t>Ràng buộc</w:t>
            </w:r>
          </w:p>
        </w:tc>
      </w:tr>
      <w:tr w:rsidR="00CB65BA" w14:paraId="5770F410" w14:textId="77777777">
        <w:tc>
          <w:tcPr>
            <w:tcW w:w="1984" w:type="dxa"/>
            <w:vAlign w:val="center"/>
          </w:tcPr>
          <w:p w14:paraId="7B103981" w14:textId="77777777" w:rsidR="00CB65BA" w:rsidRDefault="00000000">
            <w:pPr>
              <w:spacing w:before="40" w:after="40"/>
            </w:pPr>
            <w:r>
              <w:rPr>
                <w:sz w:val="24"/>
              </w:rPr>
              <w:t>favoriteId</w:t>
            </w:r>
          </w:p>
        </w:tc>
        <w:tc>
          <w:tcPr>
            <w:tcW w:w="1701" w:type="dxa"/>
            <w:vAlign w:val="center"/>
          </w:tcPr>
          <w:p w14:paraId="387B05B8" w14:textId="77777777" w:rsidR="00CB65BA" w:rsidRDefault="00000000">
            <w:pPr>
              <w:spacing w:before="40" w:after="40"/>
            </w:pPr>
            <w:r>
              <w:rPr>
                <w:sz w:val="24"/>
              </w:rPr>
              <w:t>string</w:t>
            </w:r>
          </w:p>
        </w:tc>
        <w:tc>
          <w:tcPr>
            <w:tcW w:w="2551" w:type="dxa"/>
            <w:vAlign w:val="center"/>
          </w:tcPr>
          <w:p w14:paraId="6297476C" w14:textId="77777777" w:rsidR="00CB65BA" w:rsidRDefault="00000000">
            <w:pPr>
              <w:spacing w:before="40" w:after="40"/>
            </w:pPr>
            <w:r>
              <w:rPr>
                <w:sz w:val="24"/>
              </w:rPr>
              <w:t>ID bản ghi (Document ID)</w:t>
            </w:r>
          </w:p>
        </w:tc>
        <w:tc>
          <w:tcPr>
            <w:tcW w:w="1984" w:type="dxa"/>
            <w:vAlign w:val="center"/>
          </w:tcPr>
          <w:p w14:paraId="609BE36F" w14:textId="77777777" w:rsidR="00CB65BA" w:rsidRDefault="00000000">
            <w:pPr>
              <w:spacing w:before="40" w:after="40"/>
            </w:pPr>
            <w:r>
              <w:rPr>
                <w:sz w:val="24"/>
              </w:rPr>
              <w:t>Khóa chính, tự động tạo</w:t>
            </w:r>
          </w:p>
        </w:tc>
      </w:tr>
      <w:tr w:rsidR="00CB65BA" w14:paraId="18D70DC4" w14:textId="77777777">
        <w:tc>
          <w:tcPr>
            <w:tcW w:w="1984" w:type="dxa"/>
            <w:vAlign w:val="center"/>
          </w:tcPr>
          <w:p w14:paraId="234FE261" w14:textId="77777777" w:rsidR="00CB65BA" w:rsidRDefault="00000000">
            <w:pPr>
              <w:spacing w:before="40" w:after="40"/>
            </w:pPr>
            <w:r>
              <w:rPr>
                <w:sz w:val="24"/>
              </w:rPr>
              <w:t>userId</w:t>
            </w:r>
          </w:p>
        </w:tc>
        <w:tc>
          <w:tcPr>
            <w:tcW w:w="1701" w:type="dxa"/>
            <w:vAlign w:val="center"/>
          </w:tcPr>
          <w:p w14:paraId="4AAC718A" w14:textId="77777777" w:rsidR="00CB65BA" w:rsidRDefault="00000000">
            <w:pPr>
              <w:spacing w:before="40" w:after="40"/>
            </w:pPr>
            <w:r>
              <w:rPr>
                <w:sz w:val="24"/>
              </w:rPr>
              <w:t>string</w:t>
            </w:r>
          </w:p>
        </w:tc>
        <w:tc>
          <w:tcPr>
            <w:tcW w:w="2551" w:type="dxa"/>
            <w:vAlign w:val="center"/>
          </w:tcPr>
          <w:p w14:paraId="548C8DDA" w14:textId="77777777" w:rsidR="00CB65BA" w:rsidRDefault="00000000">
            <w:pPr>
              <w:spacing w:before="40" w:after="40"/>
            </w:pPr>
            <w:r>
              <w:rPr>
                <w:sz w:val="24"/>
              </w:rPr>
              <w:t>UID khách hàng</w:t>
            </w:r>
          </w:p>
        </w:tc>
        <w:tc>
          <w:tcPr>
            <w:tcW w:w="1984" w:type="dxa"/>
            <w:vAlign w:val="center"/>
          </w:tcPr>
          <w:p w14:paraId="2F2AD26B" w14:textId="77777777" w:rsidR="00CB65BA" w:rsidRDefault="00000000">
            <w:pPr>
              <w:spacing w:before="40" w:after="40"/>
            </w:pPr>
            <w:r>
              <w:rPr>
                <w:sz w:val="24"/>
              </w:rPr>
              <w:t>Bắt buộc, khóa ngoại → Users</w:t>
            </w:r>
          </w:p>
        </w:tc>
      </w:tr>
      <w:tr w:rsidR="00CB65BA" w14:paraId="2E20114A" w14:textId="77777777">
        <w:tc>
          <w:tcPr>
            <w:tcW w:w="1984" w:type="dxa"/>
            <w:vAlign w:val="center"/>
          </w:tcPr>
          <w:p w14:paraId="0D37E934" w14:textId="77777777" w:rsidR="00CB65BA" w:rsidRDefault="00000000">
            <w:pPr>
              <w:spacing w:before="40" w:after="40"/>
            </w:pPr>
            <w:r>
              <w:rPr>
                <w:sz w:val="24"/>
              </w:rPr>
              <w:t>storeId</w:t>
            </w:r>
          </w:p>
        </w:tc>
        <w:tc>
          <w:tcPr>
            <w:tcW w:w="1701" w:type="dxa"/>
            <w:vAlign w:val="center"/>
          </w:tcPr>
          <w:p w14:paraId="34FA30EE" w14:textId="77777777" w:rsidR="00CB65BA" w:rsidRDefault="00000000">
            <w:pPr>
              <w:spacing w:before="40" w:after="40"/>
            </w:pPr>
            <w:r>
              <w:rPr>
                <w:sz w:val="24"/>
              </w:rPr>
              <w:t>string</w:t>
            </w:r>
          </w:p>
        </w:tc>
        <w:tc>
          <w:tcPr>
            <w:tcW w:w="2551" w:type="dxa"/>
            <w:vAlign w:val="center"/>
          </w:tcPr>
          <w:p w14:paraId="7D33E769" w14:textId="77777777" w:rsidR="00CB65BA" w:rsidRDefault="00000000">
            <w:pPr>
              <w:spacing w:before="40" w:after="40"/>
            </w:pPr>
            <w:r>
              <w:rPr>
                <w:sz w:val="24"/>
              </w:rPr>
              <w:t>ID quán yêu thích</w:t>
            </w:r>
          </w:p>
        </w:tc>
        <w:tc>
          <w:tcPr>
            <w:tcW w:w="1984" w:type="dxa"/>
            <w:vAlign w:val="center"/>
          </w:tcPr>
          <w:p w14:paraId="4B4195E3" w14:textId="77777777" w:rsidR="00CB65BA" w:rsidRDefault="00000000">
            <w:pPr>
              <w:spacing w:before="40" w:after="40"/>
            </w:pPr>
            <w:r>
              <w:rPr>
                <w:sz w:val="24"/>
              </w:rPr>
              <w:t>Bắt buộc, khóa ngoại → Stores</w:t>
            </w:r>
          </w:p>
        </w:tc>
      </w:tr>
      <w:tr w:rsidR="00CB65BA" w14:paraId="455B51C3" w14:textId="77777777">
        <w:tc>
          <w:tcPr>
            <w:tcW w:w="1984" w:type="dxa"/>
            <w:vAlign w:val="center"/>
          </w:tcPr>
          <w:p w14:paraId="1F4405F9" w14:textId="77777777" w:rsidR="00CB65BA" w:rsidRDefault="00000000">
            <w:pPr>
              <w:spacing w:before="40" w:after="40"/>
            </w:pPr>
            <w:r>
              <w:rPr>
                <w:sz w:val="24"/>
              </w:rPr>
              <w:t>createdAt</w:t>
            </w:r>
          </w:p>
        </w:tc>
        <w:tc>
          <w:tcPr>
            <w:tcW w:w="1701" w:type="dxa"/>
            <w:vAlign w:val="center"/>
          </w:tcPr>
          <w:p w14:paraId="0FA5DCE1" w14:textId="77777777" w:rsidR="00CB65BA" w:rsidRDefault="00000000">
            <w:pPr>
              <w:spacing w:before="40" w:after="40"/>
            </w:pPr>
            <w:r>
              <w:rPr>
                <w:sz w:val="24"/>
              </w:rPr>
              <w:t>timestamp</w:t>
            </w:r>
          </w:p>
        </w:tc>
        <w:tc>
          <w:tcPr>
            <w:tcW w:w="2551" w:type="dxa"/>
            <w:vAlign w:val="center"/>
          </w:tcPr>
          <w:p w14:paraId="691758C9" w14:textId="77777777" w:rsidR="00CB65BA" w:rsidRDefault="00000000">
            <w:pPr>
              <w:spacing w:before="40" w:after="40"/>
            </w:pPr>
            <w:r>
              <w:rPr>
                <w:sz w:val="24"/>
              </w:rPr>
              <w:t>Thời điểm thêm vào yêu thích</w:t>
            </w:r>
          </w:p>
        </w:tc>
        <w:tc>
          <w:tcPr>
            <w:tcW w:w="1984" w:type="dxa"/>
            <w:vAlign w:val="center"/>
          </w:tcPr>
          <w:p w14:paraId="3FB607F0" w14:textId="77777777" w:rsidR="00CB65BA" w:rsidRDefault="00000000">
            <w:pPr>
              <w:spacing w:before="40" w:after="40"/>
            </w:pPr>
            <w:r>
              <w:rPr>
                <w:sz w:val="24"/>
              </w:rPr>
              <w:t>Tự động tạo</w:t>
            </w:r>
          </w:p>
        </w:tc>
      </w:tr>
    </w:tbl>
    <w:p w14:paraId="5B5C7BEE" w14:textId="77777777" w:rsidR="00CB65BA" w:rsidRDefault="00CB65BA">
      <w:pPr>
        <w:spacing w:after="160"/>
      </w:pPr>
    </w:p>
    <w:p w14:paraId="060B4E5A" w14:textId="77777777" w:rsidR="00CB65BA" w:rsidRDefault="00000000">
      <w:pPr>
        <w:pStyle w:val="Heading3"/>
      </w:pPr>
      <w:bookmarkStart w:id="24" w:name="_Toc227918206"/>
      <w:r>
        <w:t>3.3.6 Collection Categories</w:t>
      </w:r>
      <w:bookmarkEnd w:id="24"/>
    </w:p>
    <w:p w14:paraId="7AC993F4" w14:textId="77777777" w:rsidR="00CB65BA" w:rsidRDefault="00000000">
      <w:pPr>
        <w:spacing w:after="80"/>
        <w:ind w:firstLine="567"/>
      </w:pPr>
      <w:r>
        <w:t>Lưu danh mục món ăn.</w:t>
      </w:r>
    </w:p>
    <w:tbl>
      <w:tblPr>
        <w:tblStyle w:val="TableGrid"/>
        <w:tblW w:w="0" w:type="auto"/>
        <w:tblLook w:val="04A0" w:firstRow="1" w:lastRow="0" w:firstColumn="1" w:lastColumn="0" w:noHBand="0" w:noVBand="1"/>
      </w:tblPr>
      <w:tblGrid>
        <w:gridCol w:w="1984"/>
        <w:gridCol w:w="1701"/>
        <w:gridCol w:w="2551"/>
        <w:gridCol w:w="1984"/>
      </w:tblGrid>
      <w:tr w:rsidR="00CB65BA" w14:paraId="767632ED" w14:textId="77777777">
        <w:tc>
          <w:tcPr>
            <w:tcW w:w="1984" w:type="dxa"/>
            <w:shd w:val="clear" w:color="auto" w:fill="365F91"/>
            <w:vAlign w:val="center"/>
          </w:tcPr>
          <w:p w14:paraId="223DFFDD" w14:textId="77777777" w:rsidR="00CB65BA" w:rsidRDefault="00000000">
            <w:pPr>
              <w:spacing w:before="40" w:after="40"/>
              <w:jc w:val="center"/>
            </w:pPr>
            <w:r>
              <w:rPr>
                <w:b/>
                <w:sz w:val="24"/>
              </w:rPr>
              <w:t>Tên thuộc tính</w:t>
            </w:r>
          </w:p>
        </w:tc>
        <w:tc>
          <w:tcPr>
            <w:tcW w:w="1701" w:type="dxa"/>
            <w:shd w:val="clear" w:color="auto" w:fill="365F91"/>
            <w:vAlign w:val="center"/>
          </w:tcPr>
          <w:p w14:paraId="3F8D7D74" w14:textId="77777777" w:rsidR="00CB65BA" w:rsidRDefault="00000000">
            <w:pPr>
              <w:spacing w:before="40" w:after="40"/>
              <w:jc w:val="center"/>
            </w:pPr>
            <w:r>
              <w:rPr>
                <w:b/>
                <w:sz w:val="24"/>
              </w:rPr>
              <w:t>Kiểu dữ liệu</w:t>
            </w:r>
          </w:p>
        </w:tc>
        <w:tc>
          <w:tcPr>
            <w:tcW w:w="2551" w:type="dxa"/>
            <w:shd w:val="clear" w:color="auto" w:fill="365F91"/>
            <w:vAlign w:val="center"/>
          </w:tcPr>
          <w:p w14:paraId="32129F83" w14:textId="77777777" w:rsidR="00CB65BA" w:rsidRDefault="00000000">
            <w:pPr>
              <w:spacing w:before="40" w:after="40"/>
              <w:jc w:val="center"/>
            </w:pPr>
            <w:r>
              <w:rPr>
                <w:b/>
                <w:sz w:val="24"/>
              </w:rPr>
              <w:t>Mô tả</w:t>
            </w:r>
          </w:p>
        </w:tc>
        <w:tc>
          <w:tcPr>
            <w:tcW w:w="1984" w:type="dxa"/>
            <w:shd w:val="clear" w:color="auto" w:fill="365F91"/>
            <w:vAlign w:val="center"/>
          </w:tcPr>
          <w:p w14:paraId="0F7E2C4D" w14:textId="77777777" w:rsidR="00CB65BA" w:rsidRDefault="00000000">
            <w:pPr>
              <w:spacing w:before="40" w:after="40"/>
              <w:jc w:val="center"/>
            </w:pPr>
            <w:r>
              <w:rPr>
                <w:b/>
                <w:sz w:val="24"/>
              </w:rPr>
              <w:t>Ràng buộc</w:t>
            </w:r>
          </w:p>
        </w:tc>
      </w:tr>
      <w:tr w:rsidR="00CB65BA" w14:paraId="02B52BD1" w14:textId="77777777">
        <w:tc>
          <w:tcPr>
            <w:tcW w:w="1984" w:type="dxa"/>
            <w:vAlign w:val="center"/>
          </w:tcPr>
          <w:p w14:paraId="2F8CADB4" w14:textId="77777777" w:rsidR="00CB65BA" w:rsidRDefault="00000000">
            <w:pPr>
              <w:spacing w:before="40" w:after="40"/>
            </w:pPr>
            <w:r>
              <w:rPr>
                <w:sz w:val="24"/>
              </w:rPr>
              <w:t>categoryId</w:t>
            </w:r>
          </w:p>
        </w:tc>
        <w:tc>
          <w:tcPr>
            <w:tcW w:w="1701" w:type="dxa"/>
            <w:vAlign w:val="center"/>
          </w:tcPr>
          <w:p w14:paraId="42F092C1" w14:textId="77777777" w:rsidR="00CB65BA" w:rsidRDefault="00000000">
            <w:pPr>
              <w:spacing w:before="40" w:after="40"/>
            </w:pPr>
            <w:r>
              <w:rPr>
                <w:sz w:val="24"/>
              </w:rPr>
              <w:t>string</w:t>
            </w:r>
          </w:p>
        </w:tc>
        <w:tc>
          <w:tcPr>
            <w:tcW w:w="2551" w:type="dxa"/>
            <w:vAlign w:val="center"/>
          </w:tcPr>
          <w:p w14:paraId="223AD114" w14:textId="77777777" w:rsidR="00CB65BA" w:rsidRDefault="00000000">
            <w:pPr>
              <w:spacing w:before="40" w:after="40"/>
            </w:pPr>
            <w:r>
              <w:rPr>
                <w:sz w:val="24"/>
              </w:rPr>
              <w:t>ID danh mục (Document ID)</w:t>
            </w:r>
          </w:p>
        </w:tc>
        <w:tc>
          <w:tcPr>
            <w:tcW w:w="1984" w:type="dxa"/>
            <w:vAlign w:val="center"/>
          </w:tcPr>
          <w:p w14:paraId="4573B35F" w14:textId="77777777" w:rsidR="00CB65BA" w:rsidRDefault="00000000">
            <w:pPr>
              <w:spacing w:before="40" w:after="40"/>
            </w:pPr>
            <w:r>
              <w:rPr>
                <w:sz w:val="24"/>
              </w:rPr>
              <w:t>Khóa chính</w:t>
            </w:r>
          </w:p>
        </w:tc>
      </w:tr>
      <w:tr w:rsidR="00CB65BA" w14:paraId="6F94F076" w14:textId="77777777">
        <w:tc>
          <w:tcPr>
            <w:tcW w:w="1984" w:type="dxa"/>
            <w:vAlign w:val="center"/>
          </w:tcPr>
          <w:p w14:paraId="7B5E9E67" w14:textId="77777777" w:rsidR="00CB65BA" w:rsidRDefault="00000000">
            <w:pPr>
              <w:spacing w:before="40" w:after="40"/>
            </w:pPr>
            <w:r>
              <w:rPr>
                <w:sz w:val="24"/>
              </w:rPr>
              <w:lastRenderedPageBreak/>
              <w:t>name</w:t>
            </w:r>
          </w:p>
        </w:tc>
        <w:tc>
          <w:tcPr>
            <w:tcW w:w="1701" w:type="dxa"/>
            <w:vAlign w:val="center"/>
          </w:tcPr>
          <w:p w14:paraId="77EFDF6F" w14:textId="77777777" w:rsidR="00CB65BA" w:rsidRDefault="00000000">
            <w:pPr>
              <w:spacing w:before="40" w:after="40"/>
            </w:pPr>
            <w:r>
              <w:rPr>
                <w:sz w:val="24"/>
              </w:rPr>
              <w:t>string</w:t>
            </w:r>
          </w:p>
        </w:tc>
        <w:tc>
          <w:tcPr>
            <w:tcW w:w="2551" w:type="dxa"/>
            <w:vAlign w:val="center"/>
          </w:tcPr>
          <w:p w14:paraId="485BAC92" w14:textId="77777777" w:rsidR="00CB65BA" w:rsidRDefault="00000000">
            <w:pPr>
              <w:spacing w:before="40" w:after="40"/>
            </w:pPr>
            <w:r>
              <w:rPr>
                <w:sz w:val="24"/>
              </w:rPr>
              <w:t>Tên danh mục (VD: Lẩu, Cơm, Bún)</w:t>
            </w:r>
          </w:p>
        </w:tc>
        <w:tc>
          <w:tcPr>
            <w:tcW w:w="1984" w:type="dxa"/>
            <w:vAlign w:val="center"/>
          </w:tcPr>
          <w:p w14:paraId="7FF831A1" w14:textId="77777777" w:rsidR="00CB65BA" w:rsidRDefault="00000000">
            <w:pPr>
              <w:spacing w:before="40" w:after="40"/>
            </w:pPr>
            <w:r>
              <w:rPr>
                <w:sz w:val="24"/>
              </w:rPr>
              <w:t>Bắt buộc, duy nhất</w:t>
            </w:r>
          </w:p>
        </w:tc>
      </w:tr>
      <w:tr w:rsidR="00CB65BA" w14:paraId="022BF99D" w14:textId="77777777">
        <w:tc>
          <w:tcPr>
            <w:tcW w:w="1984" w:type="dxa"/>
            <w:vAlign w:val="center"/>
          </w:tcPr>
          <w:p w14:paraId="3FD9CC30" w14:textId="77777777" w:rsidR="00CB65BA" w:rsidRDefault="00000000">
            <w:pPr>
              <w:spacing w:before="40" w:after="40"/>
            </w:pPr>
            <w:r>
              <w:rPr>
                <w:sz w:val="24"/>
              </w:rPr>
              <w:t>imageURL</w:t>
            </w:r>
          </w:p>
        </w:tc>
        <w:tc>
          <w:tcPr>
            <w:tcW w:w="1701" w:type="dxa"/>
            <w:vAlign w:val="center"/>
          </w:tcPr>
          <w:p w14:paraId="217B27E1" w14:textId="77777777" w:rsidR="00CB65BA" w:rsidRDefault="00000000">
            <w:pPr>
              <w:spacing w:before="40" w:after="40"/>
            </w:pPr>
            <w:r>
              <w:rPr>
                <w:sz w:val="24"/>
              </w:rPr>
              <w:t>string</w:t>
            </w:r>
          </w:p>
        </w:tc>
        <w:tc>
          <w:tcPr>
            <w:tcW w:w="2551" w:type="dxa"/>
            <w:vAlign w:val="center"/>
          </w:tcPr>
          <w:p w14:paraId="0CB59F6F" w14:textId="77777777" w:rsidR="00CB65BA" w:rsidRDefault="00000000">
            <w:pPr>
              <w:spacing w:before="40" w:after="40"/>
            </w:pPr>
            <w:r>
              <w:rPr>
                <w:sz w:val="24"/>
              </w:rPr>
              <w:t>URL icon danh mục trên Cloudinary</w:t>
            </w:r>
          </w:p>
        </w:tc>
        <w:tc>
          <w:tcPr>
            <w:tcW w:w="1984" w:type="dxa"/>
            <w:vAlign w:val="center"/>
          </w:tcPr>
          <w:p w14:paraId="2EB21DBF" w14:textId="77777777" w:rsidR="00CB65BA" w:rsidRDefault="00000000">
            <w:pPr>
              <w:spacing w:before="40" w:after="40"/>
            </w:pPr>
            <w:r>
              <w:rPr>
                <w:sz w:val="24"/>
              </w:rPr>
              <w:t>Tùy chọn</w:t>
            </w:r>
          </w:p>
        </w:tc>
      </w:tr>
      <w:tr w:rsidR="00CB65BA" w14:paraId="15EFF4C9" w14:textId="77777777">
        <w:tc>
          <w:tcPr>
            <w:tcW w:w="1984" w:type="dxa"/>
            <w:vAlign w:val="center"/>
          </w:tcPr>
          <w:p w14:paraId="6C13AB9D" w14:textId="77777777" w:rsidR="00CB65BA" w:rsidRDefault="00000000">
            <w:pPr>
              <w:spacing w:before="40" w:after="40"/>
            </w:pPr>
            <w:r>
              <w:rPr>
                <w:sz w:val="24"/>
              </w:rPr>
              <w:t>createdAt</w:t>
            </w:r>
          </w:p>
        </w:tc>
        <w:tc>
          <w:tcPr>
            <w:tcW w:w="1701" w:type="dxa"/>
            <w:vAlign w:val="center"/>
          </w:tcPr>
          <w:p w14:paraId="49AB8CFD" w14:textId="77777777" w:rsidR="00CB65BA" w:rsidRDefault="00000000">
            <w:pPr>
              <w:spacing w:before="40" w:after="40"/>
            </w:pPr>
            <w:r>
              <w:rPr>
                <w:sz w:val="24"/>
              </w:rPr>
              <w:t>timestamp</w:t>
            </w:r>
          </w:p>
        </w:tc>
        <w:tc>
          <w:tcPr>
            <w:tcW w:w="2551" w:type="dxa"/>
            <w:vAlign w:val="center"/>
          </w:tcPr>
          <w:p w14:paraId="554CA67E" w14:textId="77777777" w:rsidR="00CB65BA" w:rsidRDefault="00000000">
            <w:pPr>
              <w:spacing w:before="40" w:after="40"/>
            </w:pPr>
            <w:r>
              <w:rPr>
                <w:sz w:val="24"/>
              </w:rPr>
              <w:t>Thời điểm tạo</w:t>
            </w:r>
          </w:p>
        </w:tc>
        <w:tc>
          <w:tcPr>
            <w:tcW w:w="1984" w:type="dxa"/>
            <w:vAlign w:val="center"/>
          </w:tcPr>
          <w:p w14:paraId="789C0EC8" w14:textId="77777777" w:rsidR="00CB65BA" w:rsidRDefault="00000000">
            <w:pPr>
              <w:spacing w:before="40" w:after="40"/>
            </w:pPr>
            <w:r>
              <w:rPr>
                <w:sz w:val="24"/>
              </w:rPr>
              <w:t>Tự động tạo</w:t>
            </w:r>
          </w:p>
        </w:tc>
      </w:tr>
    </w:tbl>
    <w:p w14:paraId="318E8CAD" w14:textId="77777777" w:rsidR="00CB65BA" w:rsidRDefault="00CB65BA">
      <w:pPr>
        <w:spacing w:after="160"/>
      </w:pPr>
    </w:p>
    <w:p w14:paraId="44B79187" w14:textId="77777777" w:rsidR="00CB65BA" w:rsidRDefault="00000000">
      <w:pPr>
        <w:pStyle w:val="Heading2"/>
      </w:pPr>
      <w:bookmarkStart w:id="25" w:name="_Toc227918207"/>
      <w:r>
        <w:t>3.4 Thiết kế luồng điều hướng</w:t>
      </w:r>
      <w:bookmarkEnd w:id="25"/>
    </w:p>
    <w:p w14:paraId="5156C939" w14:textId="77777777" w:rsidR="00CB65BA" w:rsidRDefault="00000000">
      <w:pPr>
        <w:spacing w:after="120"/>
        <w:ind w:firstLine="567"/>
      </w:pPr>
      <w:r>
        <w:t>Hệ thống FoodNow có hai luồng điều hướng chính, được phân chia dựa trên vai trò của người dùng sau khi đăng nhập thành công:</w:t>
      </w:r>
    </w:p>
    <w:p w14:paraId="0972801A" w14:textId="77777777" w:rsidR="00CB65BA" w:rsidRDefault="00CB65BA">
      <w:pPr>
        <w:spacing w:after="80"/>
      </w:pPr>
    </w:p>
    <w:p w14:paraId="08A92A9C" w14:textId="77777777" w:rsidR="00CB65BA" w:rsidRDefault="00000000">
      <w:pPr>
        <w:spacing w:after="40"/>
      </w:pPr>
      <w:r>
        <w:rPr>
          <w:b/>
        </w:rPr>
        <w:t>Luồng khách hàng (Customer flow):</w:t>
      </w:r>
    </w:p>
    <w:p w14:paraId="5CD448E2" w14:textId="77777777" w:rsidR="00CB65BA" w:rsidRDefault="00000000">
      <w:pPr>
        <w:pStyle w:val="ListParagraph"/>
      </w:pPr>
      <w:r>
        <w:t>– LoginActivity / RegisterActivity → (xác thực thành công, role = "customer") → MainActivity</w:t>
      </w:r>
    </w:p>
    <w:p w14:paraId="56FCF85E" w14:textId="77777777" w:rsidR="00CB65BA" w:rsidRDefault="00000000">
      <w:pPr>
        <w:pStyle w:val="ListParagraph"/>
      </w:pPr>
      <w:r>
        <w:t>– MainActivity (BottomNavigationView 4 tab): HomeFragment | OrdersFragment | FavoritesFragment | ProfileFragment</w:t>
      </w:r>
    </w:p>
    <w:p w14:paraId="41D10810" w14:textId="77777777" w:rsidR="00CB65BA" w:rsidRDefault="00000000">
      <w:pPr>
        <w:pStyle w:val="ListParagraph"/>
      </w:pPr>
      <w:r>
        <w:t>– HomeFragment → (nhấn vào quán) → StoreDetailActivity → (nhấn vào món) → FoodDetailActivity</w:t>
      </w:r>
    </w:p>
    <w:p w14:paraId="0B2F2675" w14:textId="77777777" w:rsidR="00CB65BA" w:rsidRDefault="00000000">
      <w:pPr>
        <w:pStyle w:val="ListParagraph"/>
      </w:pPr>
      <w:r>
        <w:t>– FoodDetailActivity / StoreDetailActivity → (nhấn "Thêm vào giỏ") → CartFragment</w:t>
      </w:r>
    </w:p>
    <w:p w14:paraId="2AE30569" w14:textId="77777777" w:rsidR="00CB65BA" w:rsidRDefault="00000000">
      <w:pPr>
        <w:pStyle w:val="ListParagraph"/>
      </w:pPr>
      <w:r>
        <w:t>– CartFragment → (nhấn "Đặt hàng") → CheckoutActivity → (xác nhận) → cập nhật OrdersFragment</w:t>
      </w:r>
    </w:p>
    <w:p w14:paraId="62535BBE" w14:textId="77777777" w:rsidR="00CB65BA" w:rsidRDefault="00CB65BA">
      <w:pPr>
        <w:spacing w:after="80"/>
      </w:pPr>
    </w:p>
    <w:p w14:paraId="32F3769E" w14:textId="77777777" w:rsidR="00CB65BA" w:rsidRDefault="00000000">
      <w:pPr>
        <w:spacing w:after="40"/>
      </w:pPr>
      <w:r>
        <w:rPr>
          <w:b/>
        </w:rPr>
        <w:t>Luồng chủ quán (Store Owner flow):</w:t>
      </w:r>
    </w:p>
    <w:p w14:paraId="411A6922" w14:textId="77777777" w:rsidR="00CB65BA" w:rsidRDefault="00000000">
      <w:pPr>
        <w:pStyle w:val="ListParagraph"/>
      </w:pPr>
      <w:r>
        <w:t>– LoginActivity → (đăng nhập thành công, role = "owner") → StoreOwnerActivity</w:t>
      </w:r>
    </w:p>
    <w:p w14:paraId="2D40201C" w14:textId="77777777" w:rsidR="00CB65BA" w:rsidRDefault="00000000">
      <w:pPr>
        <w:pStyle w:val="ListParagraph"/>
      </w:pPr>
      <w:r>
        <w:t>– StoreOwnerActivity (BottomNavigationView 4 tab): DashboardFragment | StoreOrdersFragment | ManageFoodsFragment | OwnerSettingsFragment</w:t>
      </w:r>
    </w:p>
    <w:p w14:paraId="101C9516" w14:textId="77777777" w:rsidR="00CB65BA" w:rsidRDefault="00000000">
      <w:pPr>
        <w:pStyle w:val="ListParagraph"/>
      </w:pPr>
      <w:r>
        <w:t>– ManageFoodsFragment → (thêm/sửa món) → AddEditFoodActivity</w:t>
      </w:r>
    </w:p>
    <w:p w14:paraId="33902856" w14:textId="77777777" w:rsidR="00CB65BA" w:rsidRDefault="00000000">
      <w:pPr>
        <w:pStyle w:val="ListParagraph"/>
      </w:pPr>
      <w:r>
        <w:t>– OwnerSettingsFragment → EditStoreActivity (sửa thông tin quán) / EditProfileActivity (sửa hồ sơ)</w:t>
      </w:r>
    </w:p>
    <w:p w14:paraId="3C683FB0" w14:textId="77777777" w:rsidR="00CB65BA" w:rsidRDefault="00000000">
      <w:pPr>
        <w:pStyle w:val="ListParagraph"/>
      </w:pPr>
      <w:r>
        <w:t>– DashboardFragment → StatsFragment (xem biểu đồ doanh thu chi tiết)</w:t>
      </w:r>
    </w:p>
    <w:p w14:paraId="0660119E" w14:textId="77777777" w:rsidR="00CB65BA" w:rsidRDefault="00000000">
      <w:r>
        <w:br w:type="page"/>
      </w:r>
    </w:p>
    <w:p w14:paraId="2E90833C" w14:textId="77777777" w:rsidR="00CB65BA" w:rsidRDefault="00000000">
      <w:pPr>
        <w:pStyle w:val="Heading1"/>
      </w:pPr>
      <w:bookmarkStart w:id="26" w:name="_Toc227918208"/>
      <w:r>
        <w:lastRenderedPageBreak/>
        <w:t>CHƯƠNG 4: XÂY DỰNG ỨNG DỤNG</w:t>
      </w:r>
      <w:bookmarkEnd w:id="26"/>
    </w:p>
    <w:p w14:paraId="79076E68" w14:textId="77777777" w:rsidR="00CB65BA" w:rsidRDefault="00000000">
      <w:pPr>
        <w:pStyle w:val="Heading2"/>
      </w:pPr>
      <w:bookmarkStart w:id="27" w:name="_Toc227918209"/>
      <w:r>
        <w:t>4.1 Môi trường phát triển</w:t>
      </w:r>
      <w:bookmarkEnd w:id="27"/>
    </w:p>
    <w:p w14:paraId="2D239547" w14:textId="77777777" w:rsidR="00CB65BA" w:rsidRDefault="00000000">
      <w:pPr>
        <w:pStyle w:val="Heading3"/>
      </w:pPr>
      <w:bookmarkStart w:id="28" w:name="_Toc227918210"/>
      <w:r>
        <w:t>4.1.1 Android Studio</w:t>
      </w:r>
      <w:bookmarkEnd w:id="28"/>
    </w:p>
    <w:p w14:paraId="49228442" w14:textId="77777777" w:rsidR="00CB65BA" w:rsidRDefault="00000000">
      <w:pPr>
        <w:spacing w:after="120"/>
        <w:ind w:firstLine="567"/>
      </w:pPr>
      <w:r>
        <w:t>Android Studio là IDE chính thức cho phát triển ứng dụng Android, được Google phát triển dựa trên IntelliJ IDEA. Android Studio cung cấp tích hợp đầy đủ với Android SDK, Gradle build system, AVD Manager (máy ảo Android), Logcat, Layout Inspector và các công cụ debug/profile.</w:t>
      </w:r>
    </w:p>
    <w:p w14:paraId="4C38AC0C" w14:textId="77777777" w:rsidR="00CB65BA" w:rsidRDefault="00000000">
      <w:pPr>
        <w:spacing w:after="120"/>
        <w:ind w:firstLine="567"/>
      </w:pPr>
      <w:r>
        <w:t>FoodNow được phát triển trên Android Studio Electric Eel trở lên, với compileSdk 35, minSdk 24 và targetSdk 35. Build system sử dụng Gradle với Kotlin DSL (build.gradle.kts) thay vì Groovy DSL truyền thống.</w:t>
      </w:r>
    </w:p>
    <w:p w14:paraId="352D1A8F" w14:textId="77777777" w:rsidR="00CB65BA" w:rsidRDefault="00000000">
      <w:pPr>
        <w:pStyle w:val="Heading3"/>
      </w:pPr>
      <w:bookmarkStart w:id="29" w:name="_Toc227918211"/>
      <w:r>
        <w:t>4.1.2 Git và GitHub</w:t>
      </w:r>
      <w:bookmarkEnd w:id="29"/>
    </w:p>
    <w:p w14:paraId="1E609D65" w14:textId="77777777" w:rsidR="00CB65BA" w:rsidRDefault="00000000">
      <w:pPr>
        <w:spacing w:after="120"/>
        <w:ind w:firstLine="567"/>
      </w:pPr>
      <w:r>
        <w:t>Git là hệ thống quản lý phiên bản phân tán, được nhóm sử dụng để quản lý mã nguồn trong suốt quá trình phát triển. Mỗi thành viên làm việc trên nhánh riêng và merge vào nhánh main sau khi hoàn thiện module.</w:t>
      </w:r>
    </w:p>
    <w:p w14:paraId="7B82DD11" w14:textId="77777777" w:rsidR="00CB65BA" w:rsidRDefault="00000000">
      <w:pPr>
        <w:spacing w:after="120"/>
        <w:ind w:firstLine="567"/>
      </w:pPr>
      <w:r>
        <w:t>Repository được lưu trữ trên GitHub tại: github.com/minnhi09/FoodNow-k47pm. GitHub cũng được dùng để theo dõi phân công công việc và review code giữa các thành viên trong nhóm.</w:t>
      </w:r>
    </w:p>
    <w:p w14:paraId="6667C9E9" w14:textId="77777777" w:rsidR="00CB65BA" w:rsidRDefault="00000000">
      <w:pPr>
        <w:pStyle w:val="Heading3"/>
      </w:pPr>
      <w:bookmarkStart w:id="30" w:name="_Toc227918212"/>
      <w:r>
        <w:t>4.1.3 Figma</w:t>
      </w:r>
      <w:bookmarkEnd w:id="30"/>
    </w:p>
    <w:p w14:paraId="36B9EFD9" w14:textId="77777777" w:rsidR="00CB65BA" w:rsidRDefault="00000000">
      <w:pPr>
        <w:spacing w:after="120"/>
        <w:ind w:firstLine="567"/>
      </w:pPr>
      <w:r>
        <w:t>Figma là công cụ thiết kế giao diện UI/UX trực tuyến được nhóm sử dụng để thiết kế wireframe và prototype giao diện trước khi triển khai code. Thiết kế tuân theo Material Design 3 với bảng màu chủ đạo cam (#FF6B35) phù hợp với nhận diện thương hiệu ứng dụng đặt đồ ăn.</w:t>
      </w:r>
    </w:p>
    <w:p w14:paraId="16332982" w14:textId="77777777" w:rsidR="00CB65BA" w:rsidRDefault="00000000">
      <w:pPr>
        <w:pStyle w:val="Heading2"/>
      </w:pPr>
      <w:bookmarkStart w:id="31" w:name="_Toc227918213"/>
      <w:r>
        <w:t>4.2 Cấu trúc dự án</w:t>
      </w:r>
      <w:bookmarkEnd w:id="31"/>
    </w:p>
    <w:p w14:paraId="43CC1341" w14:textId="77777777" w:rsidR="00CB65BA" w:rsidRDefault="00000000">
      <w:pPr>
        <w:spacing w:after="120"/>
        <w:ind w:firstLine="567"/>
      </w:pPr>
      <w:r>
        <w:t>Dự án được tổ chức theo kiến trúc MVVM với cấu trúc package rõ ràng. Bảng dưới đây mô tả vai trò của từng package:</w:t>
      </w:r>
    </w:p>
    <w:p w14:paraId="070B72D8" w14:textId="77777777" w:rsidR="00CB65BA" w:rsidRDefault="00CB65BA">
      <w:pPr>
        <w:spacing w:after="80"/>
      </w:pPr>
    </w:p>
    <w:tbl>
      <w:tblPr>
        <w:tblStyle w:val="TableGrid"/>
        <w:tblW w:w="0" w:type="auto"/>
        <w:tblLook w:val="04A0" w:firstRow="1" w:lastRow="0" w:firstColumn="1" w:lastColumn="0" w:noHBand="0" w:noVBand="1"/>
      </w:tblPr>
      <w:tblGrid>
        <w:gridCol w:w="1984"/>
        <w:gridCol w:w="7480"/>
      </w:tblGrid>
      <w:tr w:rsidR="00CB65BA" w14:paraId="1E98C470" w14:textId="77777777" w:rsidTr="00AE5FE2">
        <w:tc>
          <w:tcPr>
            <w:tcW w:w="1984" w:type="dxa"/>
            <w:shd w:val="clear" w:color="auto" w:fill="365F91"/>
            <w:vAlign w:val="center"/>
          </w:tcPr>
          <w:p w14:paraId="5D416DDB" w14:textId="77777777" w:rsidR="00CB65BA" w:rsidRDefault="00000000">
            <w:pPr>
              <w:spacing w:before="40" w:after="40"/>
              <w:jc w:val="center"/>
            </w:pPr>
            <w:r>
              <w:rPr>
                <w:b/>
                <w:sz w:val="24"/>
              </w:rPr>
              <w:t>Package</w:t>
            </w:r>
          </w:p>
        </w:tc>
        <w:tc>
          <w:tcPr>
            <w:tcW w:w="7480" w:type="dxa"/>
            <w:shd w:val="clear" w:color="auto" w:fill="365F91"/>
            <w:vAlign w:val="center"/>
          </w:tcPr>
          <w:p w14:paraId="32205CE6" w14:textId="77777777" w:rsidR="00CB65BA" w:rsidRDefault="00000000">
            <w:pPr>
              <w:spacing w:before="40" w:after="40"/>
              <w:jc w:val="center"/>
            </w:pPr>
            <w:r>
              <w:rPr>
                <w:b/>
                <w:sz w:val="24"/>
              </w:rPr>
              <w:t>Mô tả</w:t>
            </w:r>
          </w:p>
        </w:tc>
      </w:tr>
      <w:tr w:rsidR="00CB65BA" w14:paraId="4F6449A2" w14:textId="77777777" w:rsidTr="00AE5FE2">
        <w:tc>
          <w:tcPr>
            <w:tcW w:w="1984" w:type="dxa"/>
            <w:vAlign w:val="center"/>
          </w:tcPr>
          <w:p w14:paraId="65B4D134" w14:textId="77777777" w:rsidR="00CB65BA" w:rsidRDefault="00000000">
            <w:pPr>
              <w:spacing w:before="40" w:after="40"/>
            </w:pPr>
            <w:r>
              <w:rPr>
                <w:sz w:val="24"/>
              </w:rPr>
              <w:t>models</w:t>
            </w:r>
          </w:p>
        </w:tc>
        <w:tc>
          <w:tcPr>
            <w:tcW w:w="7480" w:type="dxa"/>
            <w:vAlign w:val="center"/>
          </w:tcPr>
          <w:p w14:paraId="64CAB3E5" w14:textId="77777777" w:rsidR="00CB65BA" w:rsidRDefault="00000000">
            <w:pPr>
              <w:spacing w:before="40" w:after="40"/>
            </w:pPr>
            <w:r>
              <w:rPr>
                <w:sz w:val="24"/>
              </w:rPr>
              <w:t>Data classes tương ứng với Firestore: User, Store, Food, Order, Favorite, Category, CartItem. Mỗi class cần empty constructor và getters/setters để Firestore deserialize.</w:t>
            </w:r>
          </w:p>
        </w:tc>
      </w:tr>
      <w:tr w:rsidR="00CB65BA" w14:paraId="55B725A0" w14:textId="77777777" w:rsidTr="00AE5FE2">
        <w:tc>
          <w:tcPr>
            <w:tcW w:w="1984" w:type="dxa"/>
            <w:vAlign w:val="center"/>
          </w:tcPr>
          <w:p w14:paraId="5569A5D7" w14:textId="77777777" w:rsidR="00CB65BA" w:rsidRDefault="00000000">
            <w:pPr>
              <w:spacing w:before="40" w:after="40"/>
            </w:pPr>
            <w:r>
              <w:rPr>
                <w:sz w:val="24"/>
              </w:rPr>
              <w:t>repositories</w:t>
            </w:r>
          </w:p>
        </w:tc>
        <w:tc>
          <w:tcPr>
            <w:tcW w:w="7480" w:type="dxa"/>
            <w:vAlign w:val="center"/>
          </w:tcPr>
          <w:p w14:paraId="510C08B7" w14:textId="77777777" w:rsidR="00CB65BA" w:rsidRDefault="00000000">
            <w:pPr>
              <w:spacing w:before="40" w:after="40"/>
            </w:pPr>
            <w:r>
              <w:rPr>
                <w:sz w:val="24"/>
              </w:rPr>
              <w:t>Tầng truy cập dữ liệu Firebase: AuthRepository, UserRepository, StoreRepository, FoodRepository, OrderRepository, FavoriteRepository, CategoryRepository.</w:t>
            </w:r>
          </w:p>
        </w:tc>
      </w:tr>
      <w:tr w:rsidR="00CB65BA" w14:paraId="25F2DBC2" w14:textId="77777777" w:rsidTr="00AE5FE2">
        <w:tc>
          <w:tcPr>
            <w:tcW w:w="1984" w:type="dxa"/>
            <w:vAlign w:val="center"/>
          </w:tcPr>
          <w:p w14:paraId="6E2B6076" w14:textId="77777777" w:rsidR="00CB65BA" w:rsidRDefault="00000000">
            <w:pPr>
              <w:spacing w:before="40" w:after="40"/>
            </w:pPr>
            <w:r>
              <w:rPr>
                <w:sz w:val="24"/>
              </w:rPr>
              <w:lastRenderedPageBreak/>
              <w:t>viewmodels</w:t>
            </w:r>
          </w:p>
        </w:tc>
        <w:tc>
          <w:tcPr>
            <w:tcW w:w="7480" w:type="dxa"/>
            <w:vAlign w:val="center"/>
          </w:tcPr>
          <w:p w14:paraId="112079F1" w14:textId="77777777" w:rsidR="00CB65BA" w:rsidRDefault="00000000">
            <w:pPr>
              <w:spacing w:before="40" w:after="40"/>
            </w:pPr>
            <w:r>
              <w:rPr>
                <w:sz w:val="24"/>
              </w:rPr>
              <w:t>Logic nghiệp vụ và LiveData: AuthViewModel, ProfileViewModel, HomeViewModel, StoreDetailViewModel, CheckoutViewModel, OrdersViewModel, FavoritesViewModel.</w:t>
            </w:r>
          </w:p>
        </w:tc>
      </w:tr>
      <w:tr w:rsidR="00CB65BA" w14:paraId="06D86C9E" w14:textId="77777777" w:rsidTr="00AE5FE2">
        <w:tc>
          <w:tcPr>
            <w:tcW w:w="1984" w:type="dxa"/>
            <w:vAlign w:val="center"/>
          </w:tcPr>
          <w:p w14:paraId="70E566B5" w14:textId="77777777" w:rsidR="00CB65BA" w:rsidRDefault="00000000">
            <w:pPr>
              <w:spacing w:before="40" w:after="40"/>
            </w:pPr>
            <w:r>
              <w:rPr>
                <w:sz w:val="24"/>
              </w:rPr>
              <w:t>fragments</w:t>
            </w:r>
          </w:p>
        </w:tc>
        <w:tc>
          <w:tcPr>
            <w:tcW w:w="7480" w:type="dxa"/>
            <w:vAlign w:val="center"/>
          </w:tcPr>
          <w:p w14:paraId="2BA227AA" w14:textId="77777777" w:rsidR="00CB65BA" w:rsidRDefault="00000000">
            <w:pPr>
              <w:spacing w:before="40" w:after="40"/>
            </w:pPr>
            <w:r>
              <w:rPr>
                <w:sz w:val="24"/>
              </w:rPr>
              <w:t>Màn hình tab: HomeFragment, CartFragment, OrdersFragment, FavoritesFragment, ProfileFragment, DashboardFragment, ManageFoodsFragment, StoreOrdersFragment, OwnerSettingsFragment, StatsFragment.</w:t>
            </w:r>
          </w:p>
        </w:tc>
      </w:tr>
      <w:tr w:rsidR="00CB65BA" w14:paraId="07DF0BEE" w14:textId="77777777" w:rsidTr="00AE5FE2">
        <w:tc>
          <w:tcPr>
            <w:tcW w:w="1984" w:type="dxa"/>
            <w:vAlign w:val="center"/>
          </w:tcPr>
          <w:p w14:paraId="37CBA44B" w14:textId="77777777" w:rsidR="00CB65BA" w:rsidRDefault="00000000">
            <w:pPr>
              <w:spacing w:before="40" w:after="40"/>
            </w:pPr>
            <w:r>
              <w:rPr>
                <w:sz w:val="24"/>
              </w:rPr>
              <w:t>activities</w:t>
            </w:r>
          </w:p>
        </w:tc>
        <w:tc>
          <w:tcPr>
            <w:tcW w:w="7480" w:type="dxa"/>
            <w:vAlign w:val="center"/>
          </w:tcPr>
          <w:p w14:paraId="1A6AA23F" w14:textId="77777777" w:rsidR="00CB65BA" w:rsidRDefault="00000000">
            <w:pPr>
              <w:spacing w:before="40" w:after="40"/>
            </w:pPr>
            <w:r>
              <w:rPr>
                <w:sz w:val="24"/>
              </w:rPr>
              <w:t>Màn hình độc lập: LoginActivity, RegisterActivity, MainActivity, StoreDetailActivity, FoodDetailActivity, CheckoutActivity, StoreOwnerActivity, AddEditFoodActivity, EditStoreActivity, EditProfileActivity, ImageAdminActivity.</w:t>
            </w:r>
          </w:p>
        </w:tc>
      </w:tr>
      <w:tr w:rsidR="00CB65BA" w14:paraId="0BDC901F" w14:textId="77777777" w:rsidTr="00AE5FE2">
        <w:tc>
          <w:tcPr>
            <w:tcW w:w="1984" w:type="dxa"/>
            <w:vAlign w:val="center"/>
          </w:tcPr>
          <w:p w14:paraId="12D9500D" w14:textId="77777777" w:rsidR="00CB65BA" w:rsidRDefault="00000000">
            <w:pPr>
              <w:spacing w:before="40" w:after="40"/>
            </w:pPr>
            <w:r>
              <w:rPr>
                <w:sz w:val="24"/>
              </w:rPr>
              <w:t>adapters</w:t>
            </w:r>
          </w:p>
        </w:tc>
        <w:tc>
          <w:tcPr>
            <w:tcW w:w="7480" w:type="dxa"/>
            <w:vAlign w:val="center"/>
          </w:tcPr>
          <w:p w14:paraId="35E0CB1B" w14:textId="77777777" w:rsidR="00CB65BA" w:rsidRDefault="00000000">
            <w:pPr>
              <w:spacing w:before="40" w:after="40"/>
            </w:pPr>
            <w:r>
              <w:rPr>
                <w:sz w:val="24"/>
              </w:rPr>
              <w:t>RecyclerView adapters: StoreAdapter, FoodAdapter, CartAdapter, OrderAdapter, FavoriteAdapter, ManageFoodAdapter, StoreOrderAdapter, CategoryAdapter.</w:t>
            </w:r>
          </w:p>
        </w:tc>
      </w:tr>
      <w:tr w:rsidR="00CB65BA" w14:paraId="67424B48" w14:textId="77777777" w:rsidTr="00AE5FE2">
        <w:tc>
          <w:tcPr>
            <w:tcW w:w="1984" w:type="dxa"/>
            <w:vAlign w:val="center"/>
          </w:tcPr>
          <w:p w14:paraId="2791A96A" w14:textId="77777777" w:rsidR="00CB65BA" w:rsidRDefault="00000000">
            <w:pPr>
              <w:spacing w:before="40" w:after="40"/>
            </w:pPr>
            <w:r>
              <w:rPr>
                <w:sz w:val="24"/>
              </w:rPr>
              <w:t>utils</w:t>
            </w:r>
          </w:p>
        </w:tc>
        <w:tc>
          <w:tcPr>
            <w:tcW w:w="7480" w:type="dxa"/>
            <w:vAlign w:val="center"/>
          </w:tcPr>
          <w:p w14:paraId="1A1D0B2C" w14:textId="77777777" w:rsidR="00CB65BA" w:rsidRDefault="00000000">
            <w:pPr>
              <w:spacing w:before="40" w:after="40"/>
            </w:pPr>
            <w:r>
              <w:rPr>
                <w:sz w:val="24"/>
              </w:rPr>
              <w:t>Lớp tiện ích: CloudinaryHelper (xử lý upload ảnh), CartManager (Singleton quản lý giỏ).</w:t>
            </w:r>
          </w:p>
        </w:tc>
      </w:tr>
    </w:tbl>
    <w:p w14:paraId="754F011D" w14:textId="77777777" w:rsidR="00CB65BA" w:rsidRDefault="00CB65BA">
      <w:pPr>
        <w:spacing w:after="160"/>
      </w:pPr>
    </w:p>
    <w:p w14:paraId="72EAAE51" w14:textId="77777777" w:rsidR="00CB65BA" w:rsidRDefault="00000000">
      <w:pPr>
        <w:pStyle w:val="Heading2"/>
      </w:pPr>
      <w:bookmarkStart w:id="32" w:name="_Toc227918214"/>
      <w:r>
        <w:t>4.3 Xây dựng các module chính</w:t>
      </w:r>
      <w:bookmarkEnd w:id="32"/>
    </w:p>
    <w:p w14:paraId="302E5223" w14:textId="77777777" w:rsidR="00CB65BA" w:rsidRDefault="00000000">
      <w:pPr>
        <w:pStyle w:val="Heading3"/>
      </w:pPr>
      <w:bookmarkStart w:id="33" w:name="_Toc227918215"/>
      <w:r>
        <w:t>4.3.1 Module xác thực</w:t>
      </w:r>
      <w:bookmarkEnd w:id="33"/>
    </w:p>
    <w:p w14:paraId="7C11D42A" w14:textId="77777777" w:rsidR="00CB65BA" w:rsidRDefault="00000000">
      <w:pPr>
        <w:spacing w:after="120"/>
        <w:ind w:firstLine="567"/>
      </w:pPr>
      <w:r>
        <w:t>Module xác thực bao gồm LoginActivity và RegisterActivity, sử dụng AuthViewModel và AuthRepository để giao tiếp với Firebase Authentication.</w:t>
      </w:r>
    </w:p>
    <w:p w14:paraId="53054C16" w14:textId="77777777" w:rsidR="00CB65BA" w:rsidRDefault="00000000">
      <w:pPr>
        <w:spacing w:after="40"/>
        <w:ind w:firstLine="567"/>
      </w:pPr>
      <w:r>
        <w:t>Luồng đăng ký:</w:t>
      </w:r>
    </w:p>
    <w:p w14:paraId="0D44D983" w14:textId="77777777" w:rsidR="00CB65BA" w:rsidRDefault="00000000">
      <w:pPr>
        <w:pStyle w:val="ListParagraph"/>
      </w:pPr>
      <w:r>
        <w:t>– Người dùng nhập email và mật khẩu trong RegisterActivity.</w:t>
      </w:r>
    </w:p>
    <w:p w14:paraId="25593130" w14:textId="77777777" w:rsidR="00CB65BA" w:rsidRDefault="00000000">
      <w:pPr>
        <w:pStyle w:val="ListParagraph"/>
      </w:pPr>
      <w:r>
        <w:t>– AuthRepository.register() gọi createUserWithEmailAndPassword() của Firebase Auth.</w:t>
      </w:r>
    </w:p>
    <w:p w14:paraId="69C0B38F" w14:textId="77777777" w:rsidR="00CB65BA" w:rsidRDefault="00000000">
      <w:pPr>
        <w:pStyle w:val="ListParagraph"/>
      </w:pPr>
      <w:r>
        <w:t>– Sau khi tạo tài khoản thành công, tạo document trong collection Users với role = "customer".</w:t>
      </w:r>
    </w:p>
    <w:p w14:paraId="20B56CD6" w14:textId="77777777" w:rsidR="00CB65BA" w:rsidRDefault="00000000">
      <w:pPr>
        <w:pStyle w:val="ListParagraph"/>
      </w:pPr>
      <w:r>
        <w:t>– Hiển thị thông báo thành công và chuyển về LoginActivity.</w:t>
      </w:r>
    </w:p>
    <w:p w14:paraId="6B1D1931" w14:textId="77777777" w:rsidR="00CB65BA" w:rsidRDefault="00CB65BA">
      <w:pPr>
        <w:spacing w:after="80"/>
      </w:pPr>
    </w:p>
    <w:p w14:paraId="565C69A1" w14:textId="77777777" w:rsidR="00CB65BA" w:rsidRDefault="00000000">
      <w:pPr>
        <w:spacing w:after="40"/>
        <w:ind w:firstLine="567"/>
      </w:pPr>
      <w:r>
        <w:t>Luồng đăng nhập:</w:t>
      </w:r>
    </w:p>
    <w:p w14:paraId="324D3701" w14:textId="77777777" w:rsidR="00CB65BA" w:rsidRDefault="00000000">
      <w:pPr>
        <w:pStyle w:val="ListParagraph"/>
      </w:pPr>
      <w:r>
        <w:t>– Người dùng nhập email và mật khẩu trong LoginActivity.</w:t>
      </w:r>
    </w:p>
    <w:p w14:paraId="57440252" w14:textId="77777777" w:rsidR="00CB65BA" w:rsidRDefault="00000000">
      <w:pPr>
        <w:pStyle w:val="ListParagraph"/>
      </w:pPr>
      <w:r>
        <w:t>– AuthRepository.login() gọi signInWithEmailAndPassword().</w:t>
      </w:r>
    </w:p>
    <w:p w14:paraId="6719DF46" w14:textId="77777777" w:rsidR="00CB65BA" w:rsidRDefault="00000000">
      <w:pPr>
        <w:pStyle w:val="ListParagraph"/>
      </w:pPr>
      <w:r>
        <w:t>– Đọc document Users để xác định role của người dùng.</w:t>
      </w:r>
    </w:p>
    <w:p w14:paraId="66977850" w14:textId="77777777" w:rsidR="00CB65BA" w:rsidRDefault="00000000">
      <w:pPr>
        <w:pStyle w:val="ListParagraph"/>
      </w:pPr>
      <w:r>
        <w:t>– Nếu role = "customer": chuyển đến MainActivity. Nếu role = "owner": chuyển đến StoreOwnerActivity.</w:t>
      </w:r>
    </w:p>
    <w:p w14:paraId="5BEF86E1" w14:textId="77777777" w:rsidR="00CB65BA" w:rsidRDefault="00000000">
      <w:pPr>
        <w:pStyle w:val="Heading3"/>
      </w:pPr>
      <w:bookmarkStart w:id="34" w:name="_Toc227918216"/>
      <w:r>
        <w:lastRenderedPageBreak/>
        <w:t>4.3.2 Module trang chủ và quán ăn</w:t>
      </w:r>
      <w:bookmarkEnd w:id="34"/>
    </w:p>
    <w:p w14:paraId="0F163C35" w14:textId="77777777" w:rsidR="00CB65BA" w:rsidRDefault="00000000">
      <w:pPr>
        <w:spacing w:after="120"/>
        <w:ind w:firstLine="567"/>
      </w:pPr>
      <w:r>
        <w:t>Module này bao gồm HomeFragment và StoreDetailActivity, sử dụng HomeViewModel, StoreDetailViewModel kết hợp với StoreRepository và FoodRepository.</w:t>
      </w:r>
    </w:p>
    <w:p w14:paraId="63108841" w14:textId="77777777" w:rsidR="00CB65BA" w:rsidRDefault="00000000">
      <w:pPr>
        <w:pStyle w:val="ListParagraph"/>
      </w:pPr>
      <w:r>
        <w:t>– HomeFragment: hiển thị banner danh mục (RecyclerView ngang) và danh sách quán ăn (RecyclerView dọc). Sử dụng addSnapshotListener() để lắng nghe cập nhật real-time từ Firestore.</w:t>
      </w:r>
    </w:p>
    <w:p w14:paraId="0C481F00" w14:textId="77777777" w:rsidR="00CB65BA" w:rsidRDefault="00000000">
      <w:pPr>
        <w:pStyle w:val="ListParagraph"/>
      </w:pPr>
      <w:r>
        <w:t>– StoreDetailActivity: nhận storeId qua Intent, load thông tin quán và danh sách thực đơn. Người dùng có thể nhấn vào món ăn để xem FoodDetailActivity hoặc thêm trực tiếp vào giỏ.</w:t>
      </w:r>
    </w:p>
    <w:p w14:paraId="45DA005E" w14:textId="77777777" w:rsidR="00CB65BA" w:rsidRDefault="00000000">
      <w:pPr>
        <w:pStyle w:val="ListParagraph"/>
      </w:pPr>
      <w:r>
        <w:t>– FoodDetailActivity: hiển thị ảnh, mô tả đầy đủ và giá món ăn, cùng với nút "Thêm vào giỏ" gọi CartManager.addItem().</w:t>
      </w:r>
    </w:p>
    <w:p w14:paraId="574CE6EC" w14:textId="77777777" w:rsidR="00CB65BA" w:rsidRDefault="00000000">
      <w:pPr>
        <w:pStyle w:val="Heading3"/>
      </w:pPr>
      <w:bookmarkStart w:id="35" w:name="_Toc227918217"/>
      <w:r>
        <w:t>4.3.3 Module giỏ hàng và đặt hàng</w:t>
      </w:r>
      <w:bookmarkEnd w:id="35"/>
    </w:p>
    <w:p w14:paraId="3C43BE3B" w14:textId="77777777" w:rsidR="00CB65BA" w:rsidRDefault="00000000">
      <w:pPr>
        <w:spacing w:after="120"/>
        <w:ind w:firstLine="567"/>
      </w:pPr>
      <w:r>
        <w:t>CartManager là Singleton quản lý giỏ hàng trong bộ nhớ (in-memory), không lưu vào Firestore. Giỏ hàng chỉ chứa món từ một quán tại một thời điểm — nếu thêm món từ quán khác, người dùng được hỏi có muốn xóa giỏ cũ không.</w:t>
      </w:r>
    </w:p>
    <w:p w14:paraId="0DE5B6C0" w14:textId="77777777" w:rsidR="00CB65BA" w:rsidRDefault="00000000">
      <w:pPr>
        <w:pStyle w:val="ListParagraph"/>
      </w:pPr>
      <w:r>
        <w:t>– CartFragment: hiển thị danh sách CartItem với nút +/– điều chỉnh số lượng và nút "Đặt hàng" mở CheckoutActivity.</w:t>
      </w:r>
    </w:p>
    <w:p w14:paraId="40A0AB02" w14:textId="77777777" w:rsidR="00CB65BA" w:rsidRDefault="00000000">
      <w:pPr>
        <w:pStyle w:val="ListParagraph"/>
      </w:pPr>
      <w:r>
        <w:t>– CheckoutActivity: form nhập địa chỉ giao hàng và ghi chú. Khi xác nhận, tạo Order document trong Firestore với status = "pending".</w:t>
      </w:r>
    </w:p>
    <w:p w14:paraId="6ECD3B99" w14:textId="77777777" w:rsidR="00CB65BA" w:rsidRDefault="00000000">
      <w:pPr>
        <w:pStyle w:val="ListParagraph"/>
      </w:pPr>
      <w:r>
        <w:t>– OrdersFragment: query Orders theo customerId, lắng nghe real-time để hiển thị trạng thái đơn hàng được cập nhật tức thì khi chủ quán xử lý.</w:t>
      </w:r>
    </w:p>
    <w:p w14:paraId="52744E8C" w14:textId="77777777" w:rsidR="00CB65BA" w:rsidRDefault="00000000">
      <w:pPr>
        <w:pStyle w:val="Heading3"/>
      </w:pPr>
      <w:bookmarkStart w:id="36" w:name="_Toc227918218"/>
      <w:r>
        <w:t>4.3.4 Module yêu thích</w:t>
      </w:r>
      <w:bookmarkEnd w:id="36"/>
    </w:p>
    <w:p w14:paraId="52F63556" w14:textId="77777777" w:rsidR="00CB65BA" w:rsidRDefault="00000000">
      <w:pPr>
        <w:spacing w:after="120"/>
        <w:ind w:firstLine="567"/>
      </w:pPr>
      <w:r>
        <w:t>FavoritesFragment hiển thị danh sách quán mà người dùng đã đánh dấu yêu thích. FavoriteRepository thực hiện thêm/xóa và query collection Favorites theo userId. Khi nhấn vào quán yêu thích, ứng dụng điều hướng đến StoreDetailActivity để xem thực đơn và đặt hàng.</w:t>
      </w:r>
    </w:p>
    <w:p w14:paraId="4A691456" w14:textId="77777777" w:rsidR="00CB65BA" w:rsidRDefault="00000000">
      <w:pPr>
        <w:pStyle w:val="Heading3"/>
      </w:pPr>
      <w:bookmarkStart w:id="37" w:name="_Toc227918219"/>
      <w:r>
        <w:t>4.3.5 Module chủ quán</w:t>
      </w:r>
      <w:bookmarkEnd w:id="37"/>
    </w:p>
    <w:p w14:paraId="3C3DF6E4" w14:textId="77777777" w:rsidR="00CB65BA" w:rsidRDefault="00000000">
      <w:pPr>
        <w:spacing w:after="120"/>
        <w:ind w:firstLine="567"/>
      </w:pPr>
      <w:r>
        <w:t>StoreOwnerActivity là Activity dành riêng cho chủ quán, có cấu trúc tương tự MainActivity với BottomNavigationView 4 tab:</w:t>
      </w:r>
    </w:p>
    <w:p w14:paraId="303565E4" w14:textId="77777777" w:rsidR="00CB65BA" w:rsidRDefault="00000000">
      <w:pPr>
        <w:pStyle w:val="ListParagraph"/>
      </w:pPr>
      <w:r>
        <w:rPr>
          <w:b/>
        </w:rPr>
        <w:t xml:space="preserve">DashboardFragment: </w:t>
      </w:r>
      <w:r>
        <w:t>hiển thị tổng quan số đơn chờ, doanh thu ngày và tổng số món ăn.</w:t>
      </w:r>
    </w:p>
    <w:p w14:paraId="0B92A63C" w14:textId="77777777" w:rsidR="00CB65BA" w:rsidRDefault="00000000">
      <w:pPr>
        <w:pStyle w:val="ListParagraph"/>
      </w:pPr>
      <w:r>
        <w:rPr>
          <w:b/>
        </w:rPr>
        <w:t xml:space="preserve">StoreOrdersFragment: </w:t>
      </w:r>
      <w:r>
        <w:t>danh sách đơn hàng real-time với nút xác nhận/từ chối/hoàn thành.</w:t>
      </w:r>
    </w:p>
    <w:p w14:paraId="14000D70" w14:textId="77777777" w:rsidR="00CB65BA" w:rsidRDefault="00000000">
      <w:pPr>
        <w:pStyle w:val="ListParagraph"/>
      </w:pPr>
      <w:r>
        <w:rPr>
          <w:b/>
        </w:rPr>
        <w:lastRenderedPageBreak/>
        <w:t xml:space="preserve">ManageFoodsFragment: </w:t>
      </w:r>
      <w:r>
        <w:t>danh sách thực đơn với nút thêm/sửa/xóa, liên kết AddEditFoodActivity.</w:t>
      </w:r>
    </w:p>
    <w:p w14:paraId="611039A8" w14:textId="77777777" w:rsidR="00CB65BA" w:rsidRDefault="00000000">
      <w:pPr>
        <w:pStyle w:val="ListParagraph"/>
      </w:pPr>
      <w:r>
        <w:rPr>
          <w:b/>
        </w:rPr>
        <w:t xml:space="preserve">OwnerSettingsFragment: </w:t>
      </w:r>
      <w:r>
        <w:t>liên kết đến StatsFragment (biểu đồ), EditStoreActivity và EditProfileActivity.</w:t>
      </w:r>
    </w:p>
    <w:p w14:paraId="4680D62C" w14:textId="77777777" w:rsidR="00CB65BA" w:rsidRDefault="00CB65BA">
      <w:pPr>
        <w:spacing w:after="80"/>
      </w:pPr>
    </w:p>
    <w:p w14:paraId="57A51E4A" w14:textId="77777777" w:rsidR="00CB65BA" w:rsidRDefault="00000000">
      <w:pPr>
        <w:spacing w:after="120"/>
        <w:ind w:firstLine="567"/>
      </w:pPr>
      <w:r>
        <w:t>AddEditFoodActivity hỗ trợ cả chế độ thêm mới và chỉnh sửa món ăn. Ảnh món được upload lên Cloudinary qua CloudinaryHelper, URL nhận về được lưu vào trường imageURL trong Firestore.</w:t>
      </w:r>
    </w:p>
    <w:p w14:paraId="7487E195" w14:textId="77777777" w:rsidR="00CB65BA" w:rsidRPr="003C53F7" w:rsidRDefault="00000000">
      <w:pPr>
        <w:pStyle w:val="Heading2"/>
        <w:rPr>
          <w:rFonts w:ascii="Times New Roman" w:hAnsi="Times New Roman" w:cs="Times New Roman"/>
        </w:rPr>
      </w:pPr>
      <w:bookmarkStart w:id="38" w:name="_Toc227918220"/>
      <w:r w:rsidRPr="003C53F7">
        <w:rPr>
          <w:rFonts w:ascii="Times New Roman" w:hAnsi="Times New Roman" w:cs="Times New Roman"/>
        </w:rPr>
        <w:t>4.4 Phân công công việc</w:t>
      </w:r>
      <w:bookmarkEnd w:id="38"/>
    </w:p>
    <w:p w14:paraId="1BE61621" w14:textId="77777777" w:rsidR="00CB65BA" w:rsidRDefault="00000000">
      <w:pPr>
        <w:spacing w:after="120"/>
        <w:ind w:firstLine="567"/>
      </w:pPr>
      <w:r>
        <w:t>Dự án được phân chia thành 3 phần tương ứng với 3 thành viên, dựa trên tính độc lập và logic của từng module. Thứ tự thực hiện: TV1 hoàn thành phần Auth và setup trước, sau đó TV2 và TV3 làm song song.</w:t>
      </w:r>
    </w:p>
    <w:p w14:paraId="64EBB359" w14:textId="77777777" w:rsidR="00CB65BA" w:rsidRDefault="00CB65BA">
      <w:pPr>
        <w:spacing w:after="120"/>
      </w:pPr>
    </w:p>
    <w:tbl>
      <w:tblPr>
        <w:tblStyle w:val="TableGrid"/>
        <w:tblW w:w="0" w:type="auto"/>
        <w:tblLook w:val="04A0" w:firstRow="1" w:lastRow="0" w:firstColumn="1" w:lastColumn="0" w:noHBand="0" w:noVBand="1"/>
      </w:tblPr>
      <w:tblGrid>
        <w:gridCol w:w="897"/>
        <w:gridCol w:w="1984"/>
        <w:gridCol w:w="1463"/>
        <w:gridCol w:w="5120"/>
      </w:tblGrid>
      <w:tr w:rsidR="00CB65BA" w14:paraId="1E1F166A" w14:textId="77777777" w:rsidTr="00AE5FE2">
        <w:tc>
          <w:tcPr>
            <w:tcW w:w="897" w:type="dxa"/>
            <w:shd w:val="clear" w:color="auto" w:fill="365F91"/>
            <w:vAlign w:val="center"/>
          </w:tcPr>
          <w:p w14:paraId="414C427C" w14:textId="77777777" w:rsidR="00CB65BA" w:rsidRDefault="00000000">
            <w:pPr>
              <w:spacing w:before="40" w:after="40"/>
              <w:jc w:val="center"/>
            </w:pPr>
            <w:r>
              <w:rPr>
                <w:b/>
                <w:sz w:val="24"/>
              </w:rPr>
              <w:t>Thành viên</w:t>
            </w:r>
          </w:p>
        </w:tc>
        <w:tc>
          <w:tcPr>
            <w:tcW w:w="1984" w:type="dxa"/>
            <w:shd w:val="clear" w:color="auto" w:fill="365F91"/>
            <w:vAlign w:val="center"/>
          </w:tcPr>
          <w:p w14:paraId="259F7121" w14:textId="77777777" w:rsidR="00CB65BA" w:rsidRDefault="00000000">
            <w:pPr>
              <w:spacing w:before="40" w:after="40"/>
              <w:jc w:val="center"/>
            </w:pPr>
            <w:r>
              <w:rPr>
                <w:b/>
                <w:sz w:val="24"/>
              </w:rPr>
              <w:t>Họ tên / MSSV</w:t>
            </w:r>
          </w:p>
        </w:tc>
        <w:tc>
          <w:tcPr>
            <w:tcW w:w="1463" w:type="dxa"/>
            <w:shd w:val="clear" w:color="auto" w:fill="365F91"/>
            <w:vAlign w:val="center"/>
          </w:tcPr>
          <w:p w14:paraId="70C3CFE8" w14:textId="77777777" w:rsidR="00CB65BA" w:rsidRDefault="00000000">
            <w:pPr>
              <w:spacing w:before="40" w:after="40"/>
              <w:jc w:val="center"/>
            </w:pPr>
            <w:r>
              <w:rPr>
                <w:b/>
                <w:sz w:val="24"/>
              </w:rPr>
              <w:t>Layer</w:t>
            </w:r>
          </w:p>
        </w:tc>
        <w:tc>
          <w:tcPr>
            <w:tcW w:w="5120" w:type="dxa"/>
            <w:shd w:val="clear" w:color="auto" w:fill="365F91"/>
            <w:vAlign w:val="center"/>
          </w:tcPr>
          <w:p w14:paraId="230BFE14" w14:textId="77777777" w:rsidR="00CB65BA" w:rsidRDefault="00000000">
            <w:pPr>
              <w:spacing w:before="40" w:after="40"/>
              <w:jc w:val="center"/>
            </w:pPr>
            <w:r>
              <w:rPr>
                <w:b/>
                <w:sz w:val="24"/>
              </w:rPr>
              <w:t>File thực hiện</w:t>
            </w:r>
          </w:p>
        </w:tc>
      </w:tr>
      <w:tr w:rsidR="00CB65BA" w14:paraId="4C0743DA" w14:textId="77777777" w:rsidTr="00AE5FE2">
        <w:tc>
          <w:tcPr>
            <w:tcW w:w="897" w:type="dxa"/>
            <w:vAlign w:val="center"/>
          </w:tcPr>
          <w:p w14:paraId="29ABAF7C" w14:textId="77777777" w:rsidR="00CB65BA" w:rsidRDefault="00000000">
            <w:pPr>
              <w:spacing w:before="40" w:after="40"/>
              <w:jc w:val="center"/>
            </w:pPr>
            <w:r>
              <w:rPr>
                <w:sz w:val="22"/>
              </w:rPr>
              <w:t>TV1</w:t>
            </w:r>
          </w:p>
        </w:tc>
        <w:tc>
          <w:tcPr>
            <w:tcW w:w="1984" w:type="dxa"/>
            <w:vAlign w:val="center"/>
          </w:tcPr>
          <w:p w14:paraId="3A77ECC2" w14:textId="77777777" w:rsidR="00CB65BA" w:rsidRDefault="00000000">
            <w:pPr>
              <w:spacing w:before="40" w:after="40"/>
            </w:pPr>
            <w:r>
              <w:rPr>
                <w:sz w:val="22"/>
              </w:rPr>
              <w:t>Đinh Thị Mai Lành</w:t>
            </w:r>
            <w:r>
              <w:rPr>
                <w:sz w:val="22"/>
              </w:rPr>
              <w:br/>
              <w:t>(2312660)</w:t>
            </w:r>
          </w:p>
        </w:tc>
        <w:tc>
          <w:tcPr>
            <w:tcW w:w="1463" w:type="dxa"/>
            <w:vAlign w:val="center"/>
          </w:tcPr>
          <w:p w14:paraId="25C2979C" w14:textId="77777777" w:rsidR="00CB65BA" w:rsidRDefault="00000000">
            <w:pPr>
              <w:spacing w:before="40" w:after="40"/>
            </w:pPr>
            <w:r>
              <w:rPr>
                <w:b/>
                <w:sz w:val="22"/>
              </w:rPr>
              <w:t>Setup &amp; Config</w:t>
            </w:r>
          </w:p>
        </w:tc>
        <w:tc>
          <w:tcPr>
            <w:tcW w:w="5120" w:type="dxa"/>
            <w:vAlign w:val="center"/>
          </w:tcPr>
          <w:p w14:paraId="353EF9F0" w14:textId="77777777" w:rsidR="00CB65BA" w:rsidRDefault="00000000">
            <w:pPr>
              <w:spacing w:before="40" w:after="40"/>
            </w:pPr>
            <w:r>
              <w:rPr>
                <w:sz w:val="22"/>
              </w:rPr>
              <w:t>AndroidManifest.xml, build.gradle.kts, Firebase config, Cloudinary config, activity_main.xml, bottom_nav_menu.xml</w:t>
            </w:r>
          </w:p>
        </w:tc>
      </w:tr>
      <w:tr w:rsidR="00CB65BA" w14:paraId="43B15933" w14:textId="77777777" w:rsidTr="00AE5FE2">
        <w:tc>
          <w:tcPr>
            <w:tcW w:w="897" w:type="dxa"/>
            <w:vAlign w:val="center"/>
          </w:tcPr>
          <w:p w14:paraId="4DC2EFF7" w14:textId="77777777" w:rsidR="00CB65BA" w:rsidRDefault="00CB65BA">
            <w:pPr>
              <w:spacing w:before="40" w:after="40"/>
              <w:jc w:val="center"/>
            </w:pPr>
          </w:p>
        </w:tc>
        <w:tc>
          <w:tcPr>
            <w:tcW w:w="1984" w:type="dxa"/>
            <w:vAlign w:val="center"/>
          </w:tcPr>
          <w:p w14:paraId="4A7CB48A" w14:textId="77777777" w:rsidR="00CB65BA" w:rsidRDefault="00CB65BA">
            <w:pPr>
              <w:spacing w:before="40" w:after="40"/>
            </w:pPr>
          </w:p>
        </w:tc>
        <w:tc>
          <w:tcPr>
            <w:tcW w:w="1463" w:type="dxa"/>
            <w:vAlign w:val="center"/>
          </w:tcPr>
          <w:p w14:paraId="2D26FBDC" w14:textId="77777777" w:rsidR="00CB65BA" w:rsidRDefault="00000000">
            <w:pPr>
              <w:spacing w:before="40" w:after="40"/>
            </w:pPr>
            <w:r>
              <w:rPr>
                <w:b/>
                <w:sz w:val="22"/>
              </w:rPr>
              <w:t>Models</w:t>
            </w:r>
          </w:p>
        </w:tc>
        <w:tc>
          <w:tcPr>
            <w:tcW w:w="5120" w:type="dxa"/>
            <w:vAlign w:val="center"/>
          </w:tcPr>
          <w:p w14:paraId="4B98E5B6" w14:textId="77777777" w:rsidR="00CB65BA" w:rsidRDefault="00000000">
            <w:pPr>
              <w:spacing w:before="40" w:after="40"/>
            </w:pPr>
            <w:r>
              <w:rPr>
                <w:sz w:val="22"/>
              </w:rPr>
              <w:t>User.java, Category.java</w:t>
            </w:r>
          </w:p>
        </w:tc>
      </w:tr>
      <w:tr w:rsidR="00CB65BA" w14:paraId="17745346" w14:textId="77777777" w:rsidTr="00AE5FE2">
        <w:tc>
          <w:tcPr>
            <w:tcW w:w="897" w:type="dxa"/>
            <w:vAlign w:val="center"/>
          </w:tcPr>
          <w:p w14:paraId="05B7CA74" w14:textId="77777777" w:rsidR="00CB65BA" w:rsidRDefault="00CB65BA">
            <w:pPr>
              <w:spacing w:before="40" w:after="40"/>
              <w:jc w:val="center"/>
            </w:pPr>
          </w:p>
        </w:tc>
        <w:tc>
          <w:tcPr>
            <w:tcW w:w="1984" w:type="dxa"/>
            <w:vAlign w:val="center"/>
          </w:tcPr>
          <w:p w14:paraId="76DE7E35" w14:textId="77777777" w:rsidR="00CB65BA" w:rsidRDefault="00CB65BA">
            <w:pPr>
              <w:spacing w:before="40" w:after="40"/>
            </w:pPr>
          </w:p>
        </w:tc>
        <w:tc>
          <w:tcPr>
            <w:tcW w:w="1463" w:type="dxa"/>
            <w:vAlign w:val="center"/>
          </w:tcPr>
          <w:p w14:paraId="509CAEB0" w14:textId="77777777" w:rsidR="00CB65BA" w:rsidRDefault="00000000">
            <w:pPr>
              <w:spacing w:before="40" w:after="40"/>
            </w:pPr>
            <w:r>
              <w:rPr>
                <w:b/>
                <w:sz w:val="22"/>
              </w:rPr>
              <w:t>Repositories</w:t>
            </w:r>
          </w:p>
        </w:tc>
        <w:tc>
          <w:tcPr>
            <w:tcW w:w="5120" w:type="dxa"/>
            <w:vAlign w:val="center"/>
          </w:tcPr>
          <w:p w14:paraId="25E68475" w14:textId="77777777" w:rsidR="00CB65BA" w:rsidRDefault="00000000">
            <w:pPr>
              <w:spacing w:before="40" w:after="40"/>
            </w:pPr>
            <w:r>
              <w:rPr>
                <w:sz w:val="22"/>
              </w:rPr>
              <w:t>AuthRepository.java, UserRepository.java, CategoryRepository.java</w:t>
            </w:r>
          </w:p>
        </w:tc>
      </w:tr>
      <w:tr w:rsidR="00CB65BA" w14:paraId="72E7CD75" w14:textId="77777777" w:rsidTr="00AE5FE2">
        <w:tc>
          <w:tcPr>
            <w:tcW w:w="897" w:type="dxa"/>
            <w:vAlign w:val="center"/>
          </w:tcPr>
          <w:p w14:paraId="64AB64F1" w14:textId="77777777" w:rsidR="00CB65BA" w:rsidRDefault="00CB65BA">
            <w:pPr>
              <w:spacing w:before="40" w:after="40"/>
              <w:jc w:val="center"/>
            </w:pPr>
          </w:p>
        </w:tc>
        <w:tc>
          <w:tcPr>
            <w:tcW w:w="1984" w:type="dxa"/>
            <w:vAlign w:val="center"/>
          </w:tcPr>
          <w:p w14:paraId="1E4C5A74" w14:textId="77777777" w:rsidR="00CB65BA" w:rsidRDefault="00CB65BA">
            <w:pPr>
              <w:spacing w:before="40" w:after="40"/>
            </w:pPr>
          </w:p>
        </w:tc>
        <w:tc>
          <w:tcPr>
            <w:tcW w:w="1463" w:type="dxa"/>
            <w:vAlign w:val="center"/>
          </w:tcPr>
          <w:p w14:paraId="7236D301" w14:textId="77777777" w:rsidR="00CB65BA" w:rsidRDefault="00000000">
            <w:pPr>
              <w:spacing w:before="40" w:after="40"/>
            </w:pPr>
            <w:r>
              <w:rPr>
                <w:b/>
                <w:sz w:val="22"/>
              </w:rPr>
              <w:t>ViewModels</w:t>
            </w:r>
          </w:p>
        </w:tc>
        <w:tc>
          <w:tcPr>
            <w:tcW w:w="5120" w:type="dxa"/>
            <w:vAlign w:val="center"/>
          </w:tcPr>
          <w:p w14:paraId="3C49B66A" w14:textId="77777777" w:rsidR="00CB65BA" w:rsidRDefault="00000000">
            <w:pPr>
              <w:spacing w:before="40" w:after="40"/>
            </w:pPr>
            <w:r>
              <w:rPr>
                <w:sz w:val="22"/>
              </w:rPr>
              <w:t>AuthViewModel.java, ProfileViewModel.java</w:t>
            </w:r>
          </w:p>
        </w:tc>
      </w:tr>
      <w:tr w:rsidR="00CB65BA" w14:paraId="65BC21E5" w14:textId="77777777" w:rsidTr="00AE5FE2">
        <w:tc>
          <w:tcPr>
            <w:tcW w:w="897" w:type="dxa"/>
            <w:vAlign w:val="center"/>
          </w:tcPr>
          <w:p w14:paraId="41C1F040" w14:textId="77777777" w:rsidR="00CB65BA" w:rsidRDefault="00CB65BA">
            <w:pPr>
              <w:spacing w:before="40" w:after="40"/>
              <w:jc w:val="center"/>
            </w:pPr>
          </w:p>
        </w:tc>
        <w:tc>
          <w:tcPr>
            <w:tcW w:w="1984" w:type="dxa"/>
            <w:vAlign w:val="center"/>
          </w:tcPr>
          <w:p w14:paraId="482A8CB5" w14:textId="77777777" w:rsidR="00CB65BA" w:rsidRDefault="00CB65BA">
            <w:pPr>
              <w:spacing w:before="40" w:after="40"/>
            </w:pPr>
          </w:p>
        </w:tc>
        <w:tc>
          <w:tcPr>
            <w:tcW w:w="1463" w:type="dxa"/>
            <w:vAlign w:val="center"/>
          </w:tcPr>
          <w:p w14:paraId="2364E435" w14:textId="77777777" w:rsidR="00CB65BA" w:rsidRDefault="00000000">
            <w:pPr>
              <w:spacing w:before="40" w:after="40"/>
            </w:pPr>
            <w:r>
              <w:rPr>
                <w:b/>
                <w:sz w:val="22"/>
              </w:rPr>
              <w:t>Activities (Auth)</w:t>
            </w:r>
          </w:p>
        </w:tc>
        <w:tc>
          <w:tcPr>
            <w:tcW w:w="5120" w:type="dxa"/>
            <w:vAlign w:val="center"/>
          </w:tcPr>
          <w:p w14:paraId="709380AB" w14:textId="77777777" w:rsidR="00CB65BA" w:rsidRDefault="00000000">
            <w:pPr>
              <w:spacing w:before="40" w:after="40"/>
            </w:pPr>
            <w:r>
              <w:rPr>
                <w:sz w:val="22"/>
              </w:rPr>
              <w:t>LoginActivity.java, RegisterActivity.java</w:t>
            </w:r>
          </w:p>
        </w:tc>
      </w:tr>
      <w:tr w:rsidR="00CB65BA" w14:paraId="0C9D26AA" w14:textId="77777777" w:rsidTr="00AE5FE2">
        <w:tc>
          <w:tcPr>
            <w:tcW w:w="897" w:type="dxa"/>
            <w:vAlign w:val="center"/>
          </w:tcPr>
          <w:p w14:paraId="7D6D3F1B" w14:textId="77777777" w:rsidR="00CB65BA" w:rsidRDefault="00CB65BA">
            <w:pPr>
              <w:spacing w:before="40" w:after="40"/>
              <w:jc w:val="center"/>
            </w:pPr>
          </w:p>
        </w:tc>
        <w:tc>
          <w:tcPr>
            <w:tcW w:w="1984" w:type="dxa"/>
            <w:vAlign w:val="center"/>
          </w:tcPr>
          <w:p w14:paraId="631AE4BE" w14:textId="77777777" w:rsidR="00CB65BA" w:rsidRDefault="00CB65BA">
            <w:pPr>
              <w:spacing w:before="40" w:after="40"/>
            </w:pPr>
          </w:p>
        </w:tc>
        <w:tc>
          <w:tcPr>
            <w:tcW w:w="1463" w:type="dxa"/>
            <w:vAlign w:val="center"/>
          </w:tcPr>
          <w:p w14:paraId="19C649A2" w14:textId="77777777" w:rsidR="00CB65BA" w:rsidRDefault="00000000">
            <w:pPr>
              <w:spacing w:before="40" w:after="40"/>
            </w:pPr>
            <w:r>
              <w:rPr>
                <w:b/>
                <w:sz w:val="22"/>
              </w:rPr>
              <w:t>Activities (Owner)</w:t>
            </w:r>
          </w:p>
        </w:tc>
        <w:tc>
          <w:tcPr>
            <w:tcW w:w="5120" w:type="dxa"/>
            <w:vAlign w:val="center"/>
          </w:tcPr>
          <w:p w14:paraId="670381F3" w14:textId="77777777" w:rsidR="00CB65BA" w:rsidRDefault="00000000">
            <w:pPr>
              <w:spacing w:before="40" w:after="40"/>
            </w:pPr>
            <w:r>
              <w:rPr>
                <w:sz w:val="22"/>
              </w:rPr>
              <w:t>StoreOwnerActivity.java, AddEditFoodActivity.java, EditStoreActivity.java, EditProfileActivity.java, ImageAdminActivity.java, FoodDetailActivity.java</w:t>
            </w:r>
          </w:p>
        </w:tc>
      </w:tr>
      <w:tr w:rsidR="00CB65BA" w14:paraId="7D18FCED" w14:textId="77777777" w:rsidTr="00AE5FE2">
        <w:tc>
          <w:tcPr>
            <w:tcW w:w="897" w:type="dxa"/>
            <w:vAlign w:val="center"/>
          </w:tcPr>
          <w:p w14:paraId="03E10401" w14:textId="77777777" w:rsidR="00CB65BA" w:rsidRDefault="00CB65BA">
            <w:pPr>
              <w:spacing w:before="40" w:after="40"/>
              <w:jc w:val="center"/>
            </w:pPr>
          </w:p>
        </w:tc>
        <w:tc>
          <w:tcPr>
            <w:tcW w:w="1984" w:type="dxa"/>
            <w:vAlign w:val="center"/>
          </w:tcPr>
          <w:p w14:paraId="6A634F56" w14:textId="77777777" w:rsidR="00CB65BA" w:rsidRDefault="00CB65BA">
            <w:pPr>
              <w:spacing w:before="40" w:after="40"/>
            </w:pPr>
          </w:p>
        </w:tc>
        <w:tc>
          <w:tcPr>
            <w:tcW w:w="1463" w:type="dxa"/>
            <w:vAlign w:val="center"/>
          </w:tcPr>
          <w:p w14:paraId="7EE78030" w14:textId="77777777" w:rsidR="00CB65BA" w:rsidRDefault="00000000">
            <w:pPr>
              <w:spacing w:before="40" w:after="40"/>
            </w:pPr>
            <w:r>
              <w:rPr>
                <w:b/>
                <w:sz w:val="22"/>
              </w:rPr>
              <w:t>Fragments</w:t>
            </w:r>
          </w:p>
        </w:tc>
        <w:tc>
          <w:tcPr>
            <w:tcW w:w="5120" w:type="dxa"/>
            <w:vAlign w:val="center"/>
          </w:tcPr>
          <w:p w14:paraId="122DAB80" w14:textId="77777777" w:rsidR="00CB65BA" w:rsidRDefault="00000000">
            <w:pPr>
              <w:spacing w:before="40" w:after="40"/>
            </w:pPr>
            <w:r>
              <w:rPr>
                <w:sz w:val="22"/>
              </w:rPr>
              <w:t>ProfileFragment.java, DashboardFragment.java, ManageFoodsFragment.java, StoreOrdersFragment.java, OwnerSettingsFragment.java, StatsFragment.java</w:t>
            </w:r>
          </w:p>
        </w:tc>
      </w:tr>
      <w:tr w:rsidR="00CB65BA" w14:paraId="68935780" w14:textId="77777777" w:rsidTr="00AE5FE2">
        <w:tc>
          <w:tcPr>
            <w:tcW w:w="897" w:type="dxa"/>
            <w:vAlign w:val="center"/>
          </w:tcPr>
          <w:p w14:paraId="42AC0F7A" w14:textId="77777777" w:rsidR="00CB65BA" w:rsidRDefault="00CB65BA">
            <w:pPr>
              <w:spacing w:before="40" w:after="40"/>
              <w:jc w:val="center"/>
            </w:pPr>
          </w:p>
        </w:tc>
        <w:tc>
          <w:tcPr>
            <w:tcW w:w="1984" w:type="dxa"/>
            <w:vAlign w:val="center"/>
          </w:tcPr>
          <w:p w14:paraId="5DDA8D11" w14:textId="77777777" w:rsidR="00CB65BA" w:rsidRDefault="00CB65BA">
            <w:pPr>
              <w:spacing w:before="40" w:after="40"/>
            </w:pPr>
          </w:p>
        </w:tc>
        <w:tc>
          <w:tcPr>
            <w:tcW w:w="1463" w:type="dxa"/>
            <w:vAlign w:val="center"/>
          </w:tcPr>
          <w:p w14:paraId="2462A589" w14:textId="77777777" w:rsidR="00CB65BA" w:rsidRDefault="00000000">
            <w:pPr>
              <w:spacing w:before="40" w:after="40"/>
            </w:pPr>
            <w:r>
              <w:rPr>
                <w:b/>
                <w:sz w:val="22"/>
              </w:rPr>
              <w:t>Adapters</w:t>
            </w:r>
          </w:p>
        </w:tc>
        <w:tc>
          <w:tcPr>
            <w:tcW w:w="5120" w:type="dxa"/>
            <w:vAlign w:val="center"/>
          </w:tcPr>
          <w:p w14:paraId="777542DF" w14:textId="77777777" w:rsidR="00CB65BA" w:rsidRDefault="00000000">
            <w:pPr>
              <w:spacing w:before="40" w:after="40"/>
            </w:pPr>
            <w:r>
              <w:rPr>
                <w:sz w:val="22"/>
              </w:rPr>
              <w:t>CategoryAdapter.java, ManageFoodAdapter.java, StoreOrderAdapter.java</w:t>
            </w:r>
          </w:p>
        </w:tc>
      </w:tr>
      <w:tr w:rsidR="00CB65BA" w14:paraId="49FA0CD3" w14:textId="77777777" w:rsidTr="00AE5FE2">
        <w:tc>
          <w:tcPr>
            <w:tcW w:w="897" w:type="dxa"/>
            <w:vAlign w:val="center"/>
          </w:tcPr>
          <w:p w14:paraId="7790B851" w14:textId="77777777" w:rsidR="00CB65BA" w:rsidRDefault="00CB65BA">
            <w:pPr>
              <w:spacing w:before="40" w:after="40"/>
              <w:jc w:val="center"/>
            </w:pPr>
          </w:p>
        </w:tc>
        <w:tc>
          <w:tcPr>
            <w:tcW w:w="1984" w:type="dxa"/>
            <w:vAlign w:val="center"/>
          </w:tcPr>
          <w:p w14:paraId="05FBEE12" w14:textId="77777777" w:rsidR="00CB65BA" w:rsidRDefault="00CB65BA">
            <w:pPr>
              <w:spacing w:before="40" w:after="40"/>
            </w:pPr>
          </w:p>
        </w:tc>
        <w:tc>
          <w:tcPr>
            <w:tcW w:w="1463" w:type="dxa"/>
            <w:vAlign w:val="center"/>
          </w:tcPr>
          <w:p w14:paraId="2CE8D8B8" w14:textId="77777777" w:rsidR="00CB65BA" w:rsidRDefault="00000000">
            <w:pPr>
              <w:spacing w:before="40" w:after="40"/>
            </w:pPr>
            <w:r>
              <w:rPr>
                <w:b/>
                <w:sz w:val="22"/>
              </w:rPr>
              <w:t>Utils</w:t>
            </w:r>
          </w:p>
        </w:tc>
        <w:tc>
          <w:tcPr>
            <w:tcW w:w="5120" w:type="dxa"/>
            <w:vAlign w:val="center"/>
          </w:tcPr>
          <w:p w14:paraId="7BCEDCD0" w14:textId="77777777" w:rsidR="00CB65BA" w:rsidRDefault="00000000">
            <w:pPr>
              <w:spacing w:before="40" w:after="40"/>
            </w:pPr>
            <w:r>
              <w:rPr>
                <w:sz w:val="22"/>
              </w:rPr>
              <w:t>CloudinaryHelper.java</w:t>
            </w:r>
          </w:p>
        </w:tc>
      </w:tr>
      <w:tr w:rsidR="00CB65BA" w14:paraId="2ADE94A3" w14:textId="77777777" w:rsidTr="00AE5FE2">
        <w:tc>
          <w:tcPr>
            <w:tcW w:w="897" w:type="dxa"/>
            <w:vAlign w:val="center"/>
          </w:tcPr>
          <w:p w14:paraId="18CADED6" w14:textId="77777777" w:rsidR="00CB65BA" w:rsidRDefault="00CB65BA">
            <w:pPr>
              <w:spacing w:before="40" w:after="40"/>
              <w:jc w:val="center"/>
            </w:pPr>
          </w:p>
        </w:tc>
        <w:tc>
          <w:tcPr>
            <w:tcW w:w="1984" w:type="dxa"/>
            <w:vAlign w:val="center"/>
          </w:tcPr>
          <w:p w14:paraId="39D36599" w14:textId="77777777" w:rsidR="00CB65BA" w:rsidRDefault="00CB65BA">
            <w:pPr>
              <w:spacing w:before="40" w:after="40"/>
            </w:pPr>
          </w:p>
        </w:tc>
        <w:tc>
          <w:tcPr>
            <w:tcW w:w="1463" w:type="dxa"/>
            <w:vAlign w:val="center"/>
          </w:tcPr>
          <w:p w14:paraId="7DED7EB6" w14:textId="77777777" w:rsidR="00CB65BA" w:rsidRDefault="00000000">
            <w:pPr>
              <w:spacing w:before="40" w:after="40"/>
            </w:pPr>
            <w:r>
              <w:rPr>
                <w:b/>
                <w:sz w:val="22"/>
              </w:rPr>
              <w:t>MainActivity</w:t>
            </w:r>
          </w:p>
        </w:tc>
        <w:tc>
          <w:tcPr>
            <w:tcW w:w="5120" w:type="dxa"/>
            <w:vAlign w:val="center"/>
          </w:tcPr>
          <w:p w14:paraId="1B230E0C" w14:textId="77777777" w:rsidR="00CB65BA" w:rsidRDefault="00000000">
            <w:pPr>
              <w:spacing w:before="40" w:after="40"/>
            </w:pPr>
            <w:r>
              <w:rPr>
                <w:sz w:val="22"/>
              </w:rPr>
              <w:t>MainActivity.java (setup BottomNavigationView + 4 tab điều hướng)</w:t>
            </w:r>
          </w:p>
        </w:tc>
      </w:tr>
      <w:tr w:rsidR="00CB65BA" w14:paraId="2A85A59F" w14:textId="77777777" w:rsidTr="00AE5FE2">
        <w:tc>
          <w:tcPr>
            <w:tcW w:w="897" w:type="dxa"/>
            <w:vAlign w:val="center"/>
          </w:tcPr>
          <w:p w14:paraId="37F9067C" w14:textId="77777777" w:rsidR="00CB65BA" w:rsidRDefault="00000000">
            <w:pPr>
              <w:spacing w:before="40" w:after="40"/>
              <w:jc w:val="center"/>
            </w:pPr>
            <w:r>
              <w:rPr>
                <w:sz w:val="22"/>
              </w:rPr>
              <w:t>TV2</w:t>
            </w:r>
          </w:p>
        </w:tc>
        <w:tc>
          <w:tcPr>
            <w:tcW w:w="1984" w:type="dxa"/>
            <w:vAlign w:val="center"/>
          </w:tcPr>
          <w:p w14:paraId="677A91A5" w14:textId="77777777" w:rsidR="00CB65BA" w:rsidRDefault="00000000">
            <w:pPr>
              <w:spacing w:before="40" w:after="40"/>
            </w:pPr>
            <w:r>
              <w:rPr>
                <w:sz w:val="22"/>
              </w:rPr>
              <w:t>Võ Thị Minh Ân</w:t>
            </w:r>
            <w:r>
              <w:rPr>
                <w:sz w:val="22"/>
              </w:rPr>
              <w:br/>
              <w:t>(2312567)</w:t>
            </w:r>
          </w:p>
        </w:tc>
        <w:tc>
          <w:tcPr>
            <w:tcW w:w="1463" w:type="dxa"/>
            <w:vAlign w:val="center"/>
          </w:tcPr>
          <w:p w14:paraId="64325589" w14:textId="77777777" w:rsidR="00CB65BA" w:rsidRDefault="00000000">
            <w:pPr>
              <w:spacing w:before="40" w:after="40"/>
            </w:pPr>
            <w:r>
              <w:rPr>
                <w:b/>
                <w:sz w:val="22"/>
              </w:rPr>
              <w:t>Models</w:t>
            </w:r>
          </w:p>
        </w:tc>
        <w:tc>
          <w:tcPr>
            <w:tcW w:w="5120" w:type="dxa"/>
            <w:vAlign w:val="center"/>
          </w:tcPr>
          <w:p w14:paraId="7A084680" w14:textId="77777777" w:rsidR="00CB65BA" w:rsidRDefault="00000000">
            <w:pPr>
              <w:spacing w:before="40" w:after="40"/>
            </w:pPr>
            <w:r>
              <w:rPr>
                <w:sz w:val="22"/>
              </w:rPr>
              <w:t>Store.java, Food.java</w:t>
            </w:r>
          </w:p>
        </w:tc>
      </w:tr>
      <w:tr w:rsidR="00CB65BA" w14:paraId="45450040" w14:textId="77777777" w:rsidTr="00AE5FE2">
        <w:tc>
          <w:tcPr>
            <w:tcW w:w="897" w:type="dxa"/>
            <w:vAlign w:val="center"/>
          </w:tcPr>
          <w:p w14:paraId="642F87D2" w14:textId="77777777" w:rsidR="00CB65BA" w:rsidRDefault="00CB65BA">
            <w:pPr>
              <w:spacing w:before="40" w:after="40"/>
              <w:jc w:val="center"/>
            </w:pPr>
          </w:p>
        </w:tc>
        <w:tc>
          <w:tcPr>
            <w:tcW w:w="1984" w:type="dxa"/>
            <w:vAlign w:val="center"/>
          </w:tcPr>
          <w:p w14:paraId="0E7A72F0" w14:textId="77777777" w:rsidR="00CB65BA" w:rsidRDefault="00CB65BA">
            <w:pPr>
              <w:spacing w:before="40" w:after="40"/>
            </w:pPr>
          </w:p>
        </w:tc>
        <w:tc>
          <w:tcPr>
            <w:tcW w:w="1463" w:type="dxa"/>
            <w:vAlign w:val="center"/>
          </w:tcPr>
          <w:p w14:paraId="0A980708" w14:textId="77777777" w:rsidR="00CB65BA" w:rsidRDefault="00000000">
            <w:pPr>
              <w:spacing w:before="40" w:after="40"/>
            </w:pPr>
            <w:r>
              <w:rPr>
                <w:b/>
                <w:sz w:val="22"/>
              </w:rPr>
              <w:t>Repositories</w:t>
            </w:r>
          </w:p>
        </w:tc>
        <w:tc>
          <w:tcPr>
            <w:tcW w:w="5120" w:type="dxa"/>
            <w:vAlign w:val="center"/>
          </w:tcPr>
          <w:p w14:paraId="055266F9" w14:textId="77777777" w:rsidR="00CB65BA" w:rsidRDefault="00000000">
            <w:pPr>
              <w:spacing w:before="40" w:after="40"/>
            </w:pPr>
            <w:r>
              <w:rPr>
                <w:sz w:val="22"/>
              </w:rPr>
              <w:t>StoreRepository.java, FoodRepository.java</w:t>
            </w:r>
          </w:p>
        </w:tc>
      </w:tr>
      <w:tr w:rsidR="00CB65BA" w14:paraId="5C17DDA4" w14:textId="77777777" w:rsidTr="00AE5FE2">
        <w:tc>
          <w:tcPr>
            <w:tcW w:w="897" w:type="dxa"/>
            <w:vAlign w:val="center"/>
          </w:tcPr>
          <w:p w14:paraId="03276E05" w14:textId="77777777" w:rsidR="00CB65BA" w:rsidRDefault="00CB65BA">
            <w:pPr>
              <w:spacing w:before="40" w:after="40"/>
              <w:jc w:val="center"/>
            </w:pPr>
          </w:p>
        </w:tc>
        <w:tc>
          <w:tcPr>
            <w:tcW w:w="1984" w:type="dxa"/>
            <w:vAlign w:val="center"/>
          </w:tcPr>
          <w:p w14:paraId="1AB47655" w14:textId="77777777" w:rsidR="00CB65BA" w:rsidRDefault="00CB65BA">
            <w:pPr>
              <w:spacing w:before="40" w:after="40"/>
            </w:pPr>
          </w:p>
        </w:tc>
        <w:tc>
          <w:tcPr>
            <w:tcW w:w="1463" w:type="dxa"/>
            <w:vAlign w:val="center"/>
          </w:tcPr>
          <w:p w14:paraId="182C5D6C" w14:textId="77777777" w:rsidR="00CB65BA" w:rsidRDefault="00000000">
            <w:pPr>
              <w:spacing w:before="40" w:after="40"/>
            </w:pPr>
            <w:r>
              <w:rPr>
                <w:b/>
                <w:sz w:val="22"/>
              </w:rPr>
              <w:t>ViewModels</w:t>
            </w:r>
          </w:p>
        </w:tc>
        <w:tc>
          <w:tcPr>
            <w:tcW w:w="5120" w:type="dxa"/>
            <w:vAlign w:val="center"/>
          </w:tcPr>
          <w:p w14:paraId="7908A7BC" w14:textId="77777777" w:rsidR="00CB65BA" w:rsidRDefault="00000000">
            <w:pPr>
              <w:spacing w:before="40" w:after="40"/>
            </w:pPr>
            <w:r>
              <w:rPr>
                <w:sz w:val="22"/>
              </w:rPr>
              <w:t>HomeViewModel.java, StoreDetailViewModel.java</w:t>
            </w:r>
          </w:p>
        </w:tc>
      </w:tr>
      <w:tr w:rsidR="00CB65BA" w14:paraId="5212BC33" w14:textId="77777777" w:rsidTr="00AE5FE2">
        <w:tc>
          <w:tcPr>
            <w:tcW w:w="897" w:type="dxa"/>
            <w:vAlign w:val="center"/>
          </w:tcPr>
          <w:p w14:paraId="1A9ED0A5" w14:textId="77777777" w:rsidR="00CB65BA" w:rsidRDefault="00CB65BA">
            <w:pPr>
              <w:spacing w:before="40" w:after="40"/>
              <w:jc w:val="center"/>
            </w:pPr>
          </w:p>
        </w:tc>
        <w:tc>
          <w:tcPr>
            <w:tcW w:w="1984" w:type="dxa"/>
            <w:vAlign w:val="center"/>
          </w:tcPr>
          <w:p w14:paraId="59B70B47" w14:textId="77777777" w:rsidR="00CB65BA" w:rsidRDefault="00CB65BA">
            <w:pPr>
              <w:spacing w:before="40" w:after="40"/>
            </w:pPr>
          </w:p>
        </w:tc>
        <w:tc>
          <w:tcPr>
            <w:tcW w:w="1463" w:type="dxa"/>
            <w:vAlign w:val="center"/>
          </w:tcPr>
          <w:p w14:paraId="5E388B9E" w14:textId="77777777" w:rsidR="00CB65BA" w:rsidRDefault="00000000">
            <w:pPr>
              <w:spacing w:before="40" w:after="40"/>
            </w:pPr>
            <w:r>
              <w:rPr>
                <w:b/>
                <w:sz w:val="22"/>
              </w:rPr>
              <w:t>Activities</w:t>
            </w:r>
          </w:p>
        </w:tc>
        <w:tc>
          <w:tcPr>
            <w:tcW w:w="5120" w:type="dxa"/>
            <w:vAlign w:val="center"/>
          </w:tcPr>
          <w:p w14:paraId="3A510AA9" w14:textId="77777777" w:rsidR="00CB65BA" w:rsidRDefault="00000000">
            <w:pPr>
              <w:spacing w:before="40" w:after="40"/>
            </w:pPr>
            <w:r>
              <w:rPr>
                <w:sz w:val="22"/>
              </w:rPr>
              <w:t>StoreDetailActivity.java</w:t>
            </w:r>
          </w:p>
        </w:tc>
      </w:tr>
      <w:tr w:rsidR="00CB65BA" w14:paraId="6A477D63" w14:textId="77777777" w:rsidTr="00AE5FE2">
        <w:tc>
          <w:tcPr>
            <w:tcW w:w="897" w:type="dxa"/>
            <w:vAlign w:val="center"/>
          </w:tcPr>
          <w:p w14:paraId="33CAE352" w14:textId="77777777" w:rsidR="00CB65BA" w:rsidRDefault="00CB65BA">
            <w:pPr>
              <w:spacing w:before="40" w:after="40"/>
              <w:jc w:val="center"/>
            </w:pPr>
          </w:p>
        </w:tc>
        <w:tc>
          <w:tcPr>
            <w:tcW w:w="1984" w:type="dxa"/>
            <w:vAlign w:val="center"/>
          </w:tcPr>
          <w:p w14:paraId="097F7EC2" w14:textId="77777777" w:rsidR="00CB65BA" w:rsidRDefault="00CB65BA">
            <w:pPr>
              <w:spacing w:before="40" w:after="40"/>
            </w:pPr>
          </w:p>
        </w:tc>
        <w:tc>
          <w:tcPr>
            <w:tcW w:w="1463" w:type="dxa"/>
            <w:vAlign w:val="center"/>
          </w:tcPr>
          <w:p w14:paraId="7B2E9444" w14:textId="77777777" w:rsidR="00CB65BA" w:rsidRDefault="00000000">
            <w:pPr>
              <w:spacing w:before="40" w:after="40"/>
            </w:pPr>
            <w:r>
              <w:rPr>
                <w:b/>
                <w:sz w:val="22"/>
              </w:rPr>
              <w:t>Fragments</w:t>
            </w:r>
          </w:p>
        </w:tc>
        <w:tc>
          <w:tcPr>
            <w:tcW w:w="5120" w:type="dxa"/>
            <w:vAlign w:val="center"/>
          </w:tcPr>
          <w:p w14:paraId="44FAF2F5" w14:textId="77777777" w:rsidR="00CB65BA" w:rsidRDefault="00000000">
            <w:pPr>
              <w:spacing w:before="40" w:after="40"/>
            </w:pPr>
            <w:r>
              <w:rPr>
                <w:sz w:val="22"/>
              </w:rPr>
              <w:t>HomeFragment.java</w:t>
            </w:r>
          </w:p>
        </w:tc>
      </w:tr>
      <w:tr w:rsidR="00CB65BA" w14:paraId="342431CB" w14:textId="77777777" w:rsidTr="00AE5FE2">
        <w:tc>
          <w:tcPr>
            <w:tcW w:w="897" w:type="dxa"/>
            <w:vAlign w:val="center"/>
          </w:tcPr>
          <w:p w14:paraId="53A23DBE" w14:textId="77777777" w:rsidR="00CB65BA" w:rsidRDefault="00CB65BA">
            <w:pPr>
              <w:spacing w:before="40" w:after="40"/>
              <w:jc w:val="center"/>
            </w:pPr>
          </w:p>
        </w:tc>
        <w:tc>
          <w:tcPr>
            <w:tcW w:w="1984" w:type="dxa"/>
            <w:vAlign w:val="center"/>
          </w:tcPr>
          <w:p w14:paraId="122788C1" w14:textId="77777777" w:rsidR="00CB65BA" w:rsidRDefault="00CB65BA">
            <w:pPr>
              <w:spacing w:before="40" w:after="40"/>
            </w:pPr>
          </w:p>
        </w:tc>
        <w:tc>
          <w:tcPr>
            <w:tcW w:w="1463" w:type="dxa"/>
            <w:vAlign w:val="center"/>
          </w:tcPr>
          <w:p w14:paraId="11B608B7" w14:textId="77777777" w:rsidR="00CB65BA" w:rsidRDefault="00000000">
            <w:pPr>
              <w:spacing w:before="40" w:after="40"/>
            </w:pPr>
            <w:r>
              <w:rPr>
                <w:b/>
                <w:sz w:val="22"/>
              </w:rPr>
              <w:t>Adapters</w:t>
            </w:r>
          </w:p>
        </w:tc>
        <w:tc>
          <w:tcPr>
            <w:tcW w:w="5120" w:type="dxa"/>
            <w:vAlign w:val="center"/>
          </w:tcPr>
          <w:p w14:paraId="0F791B97" w14:textId="77777777" w:rsidR="00CB65BA" w:rsidRDefault="00000000">
            <w:pPr>
              <w:spacing w:before="40" w:after="40"/>
            </w:pPr>
            <w:r>
              <w:rPr>
                <w:sz w:val="22"/>
              </w:rPr>
              <w:t>StoreAdapter.java, FoodAdapter.java</w:t>
            </w:r>
          </w:p>
        </w:tc>
      </w:tr>
      <w:tr w:rsidR="00CB65BA" w14:paraId="372E5B6C" w14:textId="77777777" w:rsidTr="00AE5FE2">
        <w:tc>
          <w:tcPr>
            <w:tcW w:w="897" w:type="dxa"/>
            <w:vAlign w:val="center"/>
          </w:tcPr>
          <w:p w14:paraId="6B970C97" w14:textId="77777777" w:rsidR="00CB65BA" w:rsidRDefault="00CB65BA">
            <w:pPr>
              <w:spacing w:before="40" w:after="40"/>
              <w:jc w:val="center"/>
            </w:pPr>
          </w:p>
        </w:tc>
        <w:tc>
          <w:tcPr>
            <w:tcW w:w="1984" w:type="dxa"/>
            <w:vAlign w:val="center"/>
          </w:tcPr>
          <w:p w14:paraId="1CCAE083" w14:textId="77777777" w:rsidR="00CB65BA" w:rsidRDefault="00CB65BA">
            <w:pPr>
              <w:spacing w:before="40" w:after="40"/>
            </w:pPr>
          </w:p>
        </w:tc>
        <w:tc>
          <w:tcPr>
            <w:tcW w:w="1463" w:type="dxa"/>
            <w:vAlign w:val="center"/>
          </w:tcPr>
          <w:p w14:paraId="2E13CB8C" w14:textId="77777777" w:rsidR="00CB65BA" w:rsidRDefault="00000000">
            <w:pPr>
              <w:spacing w:before="40" w:after="40"/>
            </w:pPr>
            <w:r>
              <w:rPr>
                <w:b/>
                <w:sz w:val="22"/>
              </w:rPr>
              <w:t>Layouts</w:t>
            </w:r>
          </w:p>
        </w:tc>
        <w:tc>
          <w:tcPr>
            <w:tcW w:w="5120" w:type="dxa"/>
            <w:vAlign w:val="center"/>
          </w:tcPr>
          <w:p w14:paraId="4874780D" w14:textId="77777777" w:rsidR="00CB65BA" w:rsidRDefault="00000000">
            <w:pPr>
              <w:spacing w:before="40" w:after="40"/>
            </w:pPr>
            <w:r>
              <w:rPr>
                <w:sz w:val="22"/>
              </w:rPr>
              <w:t>fragment_home.xml, activity_store_detail.xml, item_store.xml, item_food.xml</w:t>
            </w:r>
          </w:p>
        </w:tc>
      </w:tr>
      <w:tr w:rsidR="00CB65BA" w14:paraId="6E4CEBBB" w14:textId="77777777" w:rsidTr="00AE5FE2">
        <w:tc>
          <w:tcPr>
            <w:tcW w:w="897" w:type="dxa"/>
            <w:vAlign w:val="center"/>
          </w:tcPr>
          <w:p w14:paraId="087609C4" w14:textId="77777777" w:rsidR="00CB65BA" w:rsidRDefault="00000000">
            <w:pPr>
              <w:spacing w:before="40" w:after="40"/>
              <w:jc w:val="center"/>
            </w:pPr>
            <w:r>
              <w:rPr>
                <w:sz w:val="22"/>
              </w:rPr>
              <w:t>TV3</w:t>
            </w:r>
          </w:p>
        </w:tc>
        <w:tc>
          <w:tcPr>
            <w:tcW w:w="1984" w:type="dxa"/>
            <w:vAlign w:val="center"/>
          </w:tcPr>
          <w:p w14:paraId="33615B47" w14:textId="77777777" w:rsidR="00CB65BA" w:rsidRDefault="00000000">
            <w:pPr>
              <w:spacing w:before="40" w:after="40"/>
            </w:pPr>
            <w:r>
              <w:rPr>
                <w:sz w:val="22"/>
              </w:rPr>
              <w:t>Trương Võ Trọng Nhân</w:t>
            </w:r>
            <w:r>
              <w:rPr>
                <w:sz w:val="22"/>
              </w:rPr>
              <w:br/>
              <w:t>(2312708)</w:t>
            </w:r>
          </w:p>
        </w:tc>
        <w:tc>
          <w:tcPr>
            <w:tcW w:w="1463" w:type="dxa"/>
            <w:vAlign w:val="center"/>
          </w:tcPr>
          <w:p w14:paraId="38F779AD" w14:textId="77777777" w:rsidR="00CB65BA" w:rsidRDefault="00000000">
            <w:pPr>
              <w:spacing w:before="40" w:after="40"/>
            </w:pPr>
            <w:r>
              <w:rPr>
                <w:b/>
                <w:sz w:val="22"/>
              </w:rPr>
              <w:t>Models</w:t>
            </w:r>
          </w:p>
        </w:tc>
        <w:tc>
          <w:tcPr>
            <w:tcW w:w="5120" w:type="dxa"/>
            <w:vAlign w:val="center"/>
          </w:tcPr>
          <w:p w14:paraId="0903B53F" w14:textId="77777777" w:rsidR="00CB65BA" w:rsidRDefault="00000000">
            <w:pPr>
              <w:spacing w:before="40" w:after="40"/>
            </w:pPr>
            <w:r>
              <w:rPr>
                <w:sz w:val="22"/>
              </w:rPr>
              <w:t>CartItem.java, Order.java (+ OrderItem inner class), Favorite.java</w:t>
            </w:r>
          </w:p>
        </w:tc>
      </w:tr>
      <w:tr w:rsidR="00CB65BA" w14:paraId="02731F5B" w14:textId="77777777" w:rsidTr="00AE5FE2">
        <w:tc>
          <w:tcPr>
            <w:tcW w:w="897" w:type="dxa"/>
            <w:vAlign w:val="center"/>
          </w:tcPr>
          <w:p w14:paraId="17FC4778" w14:textId="77777777" w:rsidR="00CB65BA" w:rsidRDefault="00CB65BA">
            <w:pPr>
              <w:spacing w:before="40" w:after="40"/>
              <w:jc w:val="center"/>
            </w:pPr>
          </w:p>
        </w:tc>
        <w:tc>
          <w:tcPr>
            <w:tcW w:w="1984" w:type="dxa"/>
            <w:vAlign w:val="center"/>
          </w:tcPr>
          <w:p w14:paraId="444E74AD" w14:textId="77777777" w:rsidR="00CB65BA" w:rsidRDefault="00CB65BA">
            <w:pPr>
              <w:spacing w:before="40" w:after="40"/>
            </w:pPr>
          </w:p>
        </w:tc>
        <w:tc>
          <w:tcPr>
            <w:tcW w:w="1463" w:type="dxa"/>
            <w:vAlign w:val="center"/>
          </w:tcPr>
          <w:p w14:paraId="10DEDF87" w14:textId="77777777" w:rsidR="00CB65BA" w:rsidRDefault="00000000">
            <w:pPr>
              <w:spacing w:before="40" w:after="40"/>
            </w:pPr>
            <w:r>
              <w:rPr>
                <w:b/>
                <w:sz w:val="22"/>
              </w:rPr>
              <w:t>Repositories</w:t>
            </w:r>
          </w:p>
        </w:tc>
        <w:tc>
          <w:tcPr>
            <w:tcW w:w="5120" w:type="dxa"/>
            <w:vAlign w:val="center"/>
          </w:tcPr>
          <w:p w14:paraId="5131E6E1" w14:textId="77777777" w:rsidR="00CB65BA" w:rsidRDefault="00000000">
            <w:pPr>
              <w:spacing w:before="40" w:after="40"/>
            </w:pPr>
            <w:r>
              <w:rPr>
                <w:sz w:val="22"/>
              </w:rPr>
              <w:t>OrderRepository.java, FavoriteRepository.java</w:t>
            </w:r>
          </w:p>
        </w:tc>
      </w:tr>
      <w:tr w:rsidR="00CB65BA" w14:paraId="1CF714BD" w14:textId="77777777" w:rsidTr="00AE5FE2">
        <w:tc>
          <w:tcPr>
            <w:tcW w:w="897" w:type="dxa"/>
            <w:vAlign w:val="center"/>
          </w:tcPr>
          <w:p w14:paraId="1586A2D4" w14:textId="77777777" w:rsidR="00CB65BA" w:rsidRDefault="00CB65BA">
            <w:pPr>
              <w:spacing w:before="40" w:after="40"/>
              <w:jc w:val="center"/>
            </w:pPr>
          </w:p>
        </w:tc>
        <w:tc>
          <w:tcPr>
            <w:tcW w:w="1984" w:type="dxa"/>
            <w:vAlign w:val="center"/>
          </w:tcPr>
          <w:p w14:paraId="69215E68" w14:textId="77777777" w:rsidR="00CB65BA" w:rsidRDefault="00CB65BA">
            <w:pPr>
              <w:spacing w:before="40" w:after="40"/>
            </w:pPr>
          </w:p>
        </w:tc>
        <w:tc>
          <w:tcPr>
            <w:tcW w:w="1463" w:type="dxa"/>
            <w:vAlign w:val="center"/>
          </w:tcPr>
          <w:p w14:paraId="402F9FE3" w14:textId="77777777" w:rsidR="00CB65BA" w:rsidRDefault="00000000">
            <w:pPr>
              <w:spacing w:before="40" w:after="40"/>
            </w:pPr>
            <w:r>
              <w:rPr>
                <w:b/>
                <w:sz w:val="22"/>
              </w:rPr>
              <w:t>ViewModels</w:t>
            </w:r>
          </w:p>
        </w:tc>
        <w:tc>
          <w:tcPr>
            <w:tcW w:w="5120" w:type="dxa"/>
            <w:vAlign w:val="center"/>
          </w:tcPr>
          <w:p w14:paraId="7E1594B6" w14:textId="77777777" w:rsidR="00CB65BA" w:rsidRDefault="00000000">
            <w:pPr>
              <w:spacing w:before="40" w:after="40"/>
            </w:pPr>
            <w:r>
              <w:rPr>
                <w:sz w:val="22"/>
              </w:rPr>
              <w:t>CheckoutViewModel.java, OrdersViewModel.java, FavoritesViewModel.java</w:t>
            </w:r>
          </w:p>
        </w:tc>
      </w:tr>
      <w:tr w:rsidR="00CB65BA" w14:paraId="4C28BDA7" w14:textId="77777777" w:rsidTr="00AE5FE2">
        <w:tc>
          <w:tcPr>
            <w:tcW w:w="897" w:type="dxa"/>
            <w:vAlign w:val="center"/>
          </w:tcPr>
          <w:p w14:paraId="4DE34BA2" w14:textId="77777777" w:rsidR="00CB65BA" w:rsidRDefault="00CB65BA">
            <w:pPr>
              <w:spacing w:before="40" w:after="40"/>
              <w:jc w:val="center"/>
            </w:pPr>
          </w:p>
        </w:tc>
        <w:tc>
          <w:tcPr>
            <w:tcW w:w="1984" w:type="dxa"/>
            <w:vAlign w:val="center"/>
          </w:tcPr>
          <w:p w14:paraId="23D96FCD" w14:textId="77777777" w:rsidR="00CB65BA" w:rsidRDefault="00CB65BA">
            <w:pPr>
              <w:spacing w:before="40" w:after="40"/>
            </w:pPr>
          </w:p>
        </w:tc>
        <w:tc>
          <w:tcPr>
            <w:tcW w:w="1463" w:type="dxa"/>
            <w:vAlign w:val="center"/>
          </w:tcPr>
          <w:p w14:paraId="67A2DF2A" w14:textId="77777777" w:rsidR="00CB65BA" w:rsidRDefault="00000000">
            <w:pPr>
              <w:spacing w:before="40" w:after="40"/>
            </w:pPr>
            <w:r>
              <w:rPr>
                <w:b/>
                <w:sz w:val="22"/>
              </w:rPr>
              <w:t>Activities</w:t>
            </w:r>
          </w:p>
        </w:tc>
        <w:tc>
          <w:tcPr>
            <w:tcW w:w="5120" w:type="dxa"/>
            <w:vAlign w:val="center"/>
          </w:tcPr>
          <w:p w14:paraId="6E584A56" w14:textId="77777777" w:rsidR="00CB65BA" w:rsidRDefault="00000000">
            <w:pPr>
              <w:spacing w:before="40" w:after="40"/>
            </w:pPr>
            <w:r>
              <w:rPr>
                <w:sz w:val="22"/>
              </w:rPr>
              <w:t>CheckoutActivity.java</w:t>
            </w:r>
          </w:p>
        </w:tc>
      </w:tr>
      <w:tr w:rsidR="00CB65BA" w14:paraId="12AF0084" w14:textId="77777777" w:rsidTr="00AE5FE2">
        <w:tc>
          <w:tcPr>
            <w:tcW w:w="897" w:type="dxa"/>
            <w:vAlign w:val="center"/>
          </w:tcPr>
          <w:p w14:paraId="5200859C" w14:textId="77777777" w:rsidR="00CB65BA" w:rsidRDefault="00CB65BA">
            <w:pPr>
              <w:spacing w:before="40" w:after="40"/>
              <w:jc w:val="center"/>
            </w:pPr>
          </w:p>
        </w:tc>
        <w:tc>
          <w:tcPr>
            <w:tcW w:w="1984" w:type="dxa"/>
            <w:vAlign w:val="center"/>
          </w:tcPr>
          <w:p w14:paraId="7912989F" w14:textId="77777777" w:rsidR="00CB65BA" w:rsidRDefault="00CB65BA">
            <w:pPr>
              <w:spacing w:before="40" w:after="40"/>
            </w:pPr>
          </w:p>
        </w:tc>
        <w:tc>
          <w:tcPr>
            <w:tcW w:w="1463" w:type="dxa"/>
            <w:vAlign w:val="center"/>
          </w:tcPr>
          <w:p w14:paraId="5975FBA1" w14:textId="77777777" w:rsidR="00CB65BA" w:rsidRDefault="00000000">
            <w:pPr>
              <w:spacing w:before="40" w:after="40"/>
            </w:pPr>
            <w:r>
              <w:rPr>
                <w:b/>
                <w:sz w:val="22"/>
              </w:rPr>
              <w:t>Fragments</w:t>
            </w:r>
          </w:p>
        </w:tc>
        <w:tc>
          <w:tcPr>
            <w:tcW w:w="5120" w:type="dxa"/>
            <w:vAlign w:val="center"/>
          </w:tcPr>
          <w:p w14:paraId="1E4330AC" w14:textId="77777777" w:rsidR="00CB65BA" w:rsidRDefault="00000000">
            <w:pPr>
              <w:spacing w:before="40" w:after="40"/>
            </w:pPr>
            <w:r>
              <w:rPr>
                <w:sz w:val="22"/>
              </w:rPr>
              <w:t>CartFragment.java, OrdersFragment.java, FavoritesFragment.java</w:t>
            </w:r>
          </w:p>
        </w:tc>
      </w:tr>
      <w:tr w:rsidR="00CB65BA" w14:paraId="388BE096" w14:textId="77777777" w:rsidTr="00AE5FE2">
        <w:tc>
          <w:tcPr>
            <w:tcW w:w="897" w:type="dxa"/>
            <w:vAlign w:val="center"/>
          </w:tcPr>
          <w:p w14:paraId="5EB38D1C" w14:textId="77777777" w:rsidR="00CB65BA" w:rsidRDefault="00CB65BA">
            <w:pPr>
              <w:spacing w:before="40" w:after="40"/>
              <w:jc w:val="center"/>
            </w:pPr>
          </w:p>
        </w:tc>
        <w:tc>
          <w:tcPr>
            <w:tcW w:w="1984" w:type="dxa"/>
            <w:vAlign w:val="center"/>
          </w:tcPr>
          <w:p w14:paraId="29395E1D" w14:textId="77777777" w:rsidR="00CB65BA" w:rsidRDefault="00CB65BA">
            <w:pPr>
              <w:spacing w:before="40" w:after="40"/>
            </w:pPr>
          </w:p>
        </w:tc>
        <w:tc>
          <w:tcPr>
            <w:tcW w:w="1463" w:type="dxa"/>
            <w:vAlign w:val="center"/>
          </w:tcPr>
          <w:p w14:paraId="18DC4A71" w14:textId="77777777" w:rsidR="00CB65BA" w:rsidRDefault="00000000">
            <w:pPr>
              <w:spacing w:before="40" w:after="40"/>
            </w:pPr>
            <w:r>
              <w:rPr>
                <w:b/>
                <w:sz w:val="22"/>
              </w:rPr>
              <w:t>Adapters</w:t>
            </w:r>
          </w:p>
        </w:tc>
        <w:tc>
          <w:tcPr>
            <w:tcW w:w="5120" w:type="dxa"/>
            <w:vAlign w:val="center"/>
          </w:tcPr>
          <w:p w14:paraId="5620849A" w14:textId="77777777" w:rsidR="00CB65BA" w:rsidRDefault="00000000">
            <w:pPr>
              <w:spacing w:before="40" w:after="40"/>
            </w:pPr>
            <w:r>
              <w:rPr>
                <w:sz w:val="22"/>
              </w:rPr>
              <w:t>CartAdapter.java, OrderAdapter.java, FavoriteAdapter.java</w:t>
            </w:r>
          </w:p>
        </w:tc>
      </w:tr>
      <w:tr w:rsidR="00CB65BA" w14:paraId="69E56995" w14:textId="77777777" w:rsidTr="00AE5FE2">
        <w:tc>
          <w:tcPr>
            <w:tcW w:w="897" w:type="dxa"/>
            <w:vAlign w:val="center"/>
          </w:tcPr>
          <w:p w14:paraId="6933AFC2" w14:textId="77777777" w:rsidR="00CB65BA" w:rsidRDefault="00CB65BA">
            <w:pPr>
              <w:spacing w:before="40" w:after="40"/>
              <w:jc w:val="center"/>
            </w:pPr>
          </w:p>
        </w:tc>
        <w:tc>
          <w:tcPr>
            <w:tcW w:w="1984" w:type="dxa"/>
            <w:vAlign w:val="center"/>
          </w:tcPr>
          <w:p w14:paraId="7EEA9A70" w14:textId="77777777" w:rsidR="00CB65BA" w:rsidRDefault="00CB65BA">
            <w:pPr>
              <w:spacing w:before="40" w:after="40"/>
            </w:pPr>
          </w:p>
        </w:tc>
        <w:tc>
          <w:tcPr>
            <w:tcW w:w="1463" w:type="dxa"/>
            <w:vAlign w:val="center"/>
          </w:tcPr>
          <w:p w14:paraId="0933A949" w14:textId="77777777" w:rsidR="00CB65BA" w:rsidRDefault="00000000">
            <w:pPr>
              <w:spacing w:before="40" w:after="40"/>
            </w:pPr>
            <w:r>
              <w:rPr>
                <w:b/>
                <w:sz w:val="22"/>
              </w:rPr>
              <w:t>Utils</w:t>
            </w:r>
          </w:p>
        </w:tc>
        <w:tc>
          <w:tcPr>
            <w:tcW w:w="5120" w:type="dxa"/>
            <w:vAlign w:val="center"/>
          </w:tcPr>
          <w:p w14:paraId="1DF20CE5" w14:textId="77777777" w:rsidR="00CB65BA" w:rsidRDefault="00000000">
            <w:pPr>
              <w:spacing w:before="40" w:after="40"/>
            </w:pPr>
            <w:r>
              <w:rPr>
                <w:sz w:val="22"/>
              </w:rPr>
              <w:t>CartManager.java (Singleton quản lý giỏ hàng in-memory)</w:t>
            </w:r>
          </w:p>
        </w:tc>
      </w:tr>
      <w:tr w:rsidR="00CB65BA" w14:paraId="2077212F" w14:textId="77777777" w:rsidTr="00AE5FE2">
        <w:tc>
          <w:tcPr>
            <w:tcW w:w="897" w:type="dxa"/>
            <w:vAlign w:val="center"/>
          </w:tcPr>
          <w:p w14:paraId="21106268" w14:textId="77777777" w:rsidR="00CB65BA" w:rsidRDefault="00CB65BA">
            <w:pPr>
              <w:spacing w:before="40" w:after="40"/>
              <w:jc w:val="center"/>
            </w:pPr>
          </w:p>
        </w:tc>
        <w:tc>
          <w:tcPr>
            <w:tcW w:w="1984" w:type="dxa"/>
            <w:vAlign w:val="center"/>
          </w:tcPr>
          <w:p w14:paraId="0C9BEB21" w14:textId="77777777" w:rsidR="00CB65BA" w:rsidRDefault="00CB65BA">
            <w:pPr>
              <w:spacing w:before="40" w:after="40"/>
            </w:pPr>
          </w:p>
        </w:tc>
        <w:tc>
          <w:tcPr>
            <w:tcW w:w="1463" w:type="dxa"/>
            <w:vAlign w:val="center"/>
          </w:tcPr>
          <w:p w14:paraId="5497FF11" w14:textId="77777777" w:rsidR="00CB65BA" w:rsidRDefault="00000000">
            <w:pPr>
              <w:spacing w:before="40" w:after="40"/>
            </w:pPr>
            <w:r>
              <w:rPr>
                <w:b/>
                <w:sz w:val="22"/>
              </w:rPr>
              <w:t>Layouts</w:t>
            </w:r>
          </w:p>
        </w:tc>
        <w:tc>
          <w:tcPr>
            <w:tcW w:w="5120" w:type="dxa"/>
            <w:vAlign w:val="center"/>
          </w:tcPr>
          <w:p w14:paraId="66212436" w14:textId="77777777" w:rsidR="00CB65BA" w:rsidRDefault="00000000">
            <w:pPr>
              <w:spacing w:before="40" w:after="40"/>
            </w:pPr>
            <w:r>
              <w:rPr>
                <w:sz w:val="22"/>
              </w:rPr>
              <w:t>fragment_cart.xml, activity_checkout.xml, fragment_orders.xml, fragment_favorites.xml, item_cart.xml, item_order.xml, item_favorite.xml</w:t>
            </w:r>
          </w:p>
        </w:tc>
      </w:tr>
    </w:tbl>
    <w:p w14:paraId="1540BB54" w14:textId="77777777" w:rsidR="00CB65BA" w:rsidRDefault="00CB65BA">
      <w:pPr>
        <w:spacing w:after="160"/>
      </w:pPr>
    </w:p>
    <w:p w14:paraId="6F5F4248" w14:textId="77777777" w:rsidR="00CB65BA" w:rsidRDefault="00000000">
      <w:pPr>
        <w:spacing w:after="80"/>
      </w:pPr>
      <w:r>
        <w:rPr>
          <w:b/>
        </w:rPr>
        <w:t>Bảng tổng hợp tỷ lệ đóng góp:</w:t>
      </w:r>
    </w:p>
    <w:tbl>
      <w:tblPr>
        <w:tblStyle w:val="TableGrid"/>
        <w:tblW w:w="0" w:type="auto"/>
        <w:tblLook w:val="04A0" w:firstRow="1" w:lastRow="0" w:firstColumn="1" w:lastColumn="0" w:noHBand="0" w:noVBand="1"/>
      </w:tblPr>
      <w:tblGrid>
        <w:gridCol w:w="897"/>
        <w:gridCol w:w="1984"/>
        <w:gridCol w:w="1134"/>
        <w:gridCol w:w="5449"/>
      </w:tblGrid>
      <w:tr w:rsidR="00A072DF" w14:paraId="763F8EB8" w14:textId="77777777" w:rsidTr="00AE5FE2">
        <w:tc>
          <w:tcPr>
            <w:tcW w:w="897" w:type="dxa"/>
            <w:shd w:val="clear" w:color="auto" w:fill="365F91"/>
            <w:vAlign w:val="center"/>
          </w:tcPr>
          <w:p w14:paraId="347EA9E9" w14:textId="77777777" w:rsidR="00A072DF" w:rsidRDefault="00A072DF">
            <w:pPr>
              <w:spacing w:before="40" w:after="40"/>
              <w:jc w:val="center"/>
            </w:pPr>
            <w:r>
              <w:rPr>
                <w:b/>
                <w:sz w:val="24"/>
              </w:rPr>
              <w:t>Thành viên</w:t>
            </w:r>
          </w:p>
        </w:tc>
        <w:tc>
          <w:tcPr>
            <w:tcW w:w="1984" w:type="dxa"/>
            <w:shd w:val="clear" w:color="auto" w:fill="365F91"/>
            <w:vAlign w:val="center"/>
          </w:tcPr>
          <w:p w14:paraId="7A491CE4" w14:textId="77777777" w:rsidR="00A072DF" w:rsidRDefault="00A072DF">
            <w:pPr>
              <w:spacing w:before="40" w:after="40"/>
              <w:jc w:val="center"/>
            </w:pPr>
            <w:r>
              <w:rPr>
                <w:b/>
                <w:sz w:val="24"/>
              </w:rPr>
              <w:t>Họ tên</w:t>
            </w:r>
          </w:p>
        </w:tc>
        <w:tc>
          <w:tcPr>
            <w:tcW w:w="1134" w:type="dxa"/>
            <w:shd w:val="clear" w:color="auto" w:fill="365F91"/>
            <w:vAlign w:val="center"/>
          </w:tcPr>
          <w:p w14:paraId="61E66172" w14:textId="77777777" w:rsidR="00A072DF" w:rsidRDefault="00A072DF">
            <w:pPr>
              <w:spacing w:before="40" w:after="40"/>
              <w:jc w:val="center"/>
            </w:pPr>
            <w:r>
              <w:rPr>
                <w:b/>
                <w:sz w:val="24"/>
              </w:rPr>
              <w:t>MSSV</w:t>
            </w:r>
          </w:p>
        </w:tc>
        <w:tc>
          <w:tcPr>
            <w:tcW w:w="5449" w:type="dxa"/>
            <w:shd w:val="clear" w:color="auto" w:fill="365F91"/>
            <w:vAlign w:val="center"/>
          </w:tcPr>
          <w:p w14:paraId="5E352DC0" w14:textId="77777777" w:rsidR="00A072DF" w:rsidRDefault="00A072DF">
            <w:pPr>
              <w:spacing w:before="40" w:after="40"/>
              <w:jc w:val="center"/>
            </w:pPr>
            <w:r>
              <w:rPr>
                <w:b/>
                <w:sz w:val="24"/>
              </w:rPr>
              <w:t>Phần thực hiện</w:t>
            </w:r>
          </w:p>
        </w:tc>
      </w:tr>
      <w:tr w:rsidR="00A072DF" w14:paraId="36F9B58A" w14:textId="77777777" w:rsidTr="00AE5FE2">
        <w:tc>
          <w:tcPr>
            <w:tcW w:w="897" w:type="dxa"/>
            <w:vAlign w:val="center"/>
          </w:tcPr>
          <w:p w14:paraId="7F5324EC" w14:textId="77777777" w:rsidR="00A072DF" w:rsidRDefault="00A072DF">
            <w:pPr>
              <w:spacing w:before="40" w:after="40"/>
            </w:pPr>
            <w:r>
              <w:rPr>
                <w:sz w:val="24"/>
              </w:rPr>
              <w:t>TV1</w:t>
            </w:r>
          </w:p>
        </w:tc>
        <w:tc>
          <w:tcPr>
            <w:tcW w:w="1984" w:type="dxa"/>
            <w:vAlign w:val="center"/>
          </w:tcPr>
          <w:p w14:paraId="33BC6A25" w14:textId="77777777" w:rsidR="00A072DF" w:rsidRDefault="00A072DF">
            <w:pPr>
              <w:spacing w:before="40" w:after="40"/>
            </w:pPr>
            <w:r>
              <w:rPr>
                <w:sz w:val="24"/>
              </w:rPr>
              <w:t>Đinh Thị Mai Lành</w:t>
            </w:r>
          </w:p>
        </w:tc>
        <w:tc>
          <w:tcPr>
            <w:tcW w:w="1134" w:type="dxa"/>
            <w:vAlign w:val="center"/>
          </w:tcPr>
          <w:p w14:paraId="5E40E362" w14:textId="77777777" w:rsidR="00A072DF" w:rsidRDefault="00A072DF">
            <w:pPr>
              <w:spacing w:before="40" w:after="40"/>
            </w:pPr>
            <w:r>
              <w:rPr>
                <w:sz w:val="24"/>
              </w:rPr>
              <w:t>2312660</w:t>
            </w:r>
          </w:p>
        </w:tc>
        <w:tc>
          <w:tcPr>
            <w:tcW w:w="5449" w:type="dxa"/>
            <w:vAlign w:val="center"/>
          </w:tcPr>
          <w:p w14:paraId="7A600D8D" w14:textId="77777777" w:rsidR="00A072DF" w:rsidRDefault="00A072DF">
            <w:pPr>
              <w:spacing w:before="40" w:after="40"/>
            </w:pPr>
            <w:r>
              <w:rPr>
                <w:sz w:val="24"/>
              </w:rPr>
              <w:t>Setup, Auth, Profile, toàn bộ hệ thống chủ quán, FoodDetail</w:t>
            </w:r>
          </w:p>
        </w:tc>
      </w:tr>
      <w:tr w:rsidR="00A072DF" w14:paraId="3A360E0C" w14:textId="77777777" w:rsidTr="00AE5FE2">
        <w:tc>
          <w:tcPr>
            <w:tcW w:w="897" w:type="dxa"/>
            <w:vAlign w:val="center"/>
          </w:tcPr>
          <w:p w14:paraId="24B6392A" w14:textId="77777777" w:rsidR="00A072DF" w:rsidRDefault="00A072DF">
            <w:pPr>
              <w:spacing w:before="40" w:after="40"/>
            </w:pPr>
            <w:r>
              <w:rPr>
                <w:sz w:val="24"/>
              </w:rPr>
              <w:t>TV2</w:t>
            </w:r>
          </w:p>
        </w:tc>
        <w:tc>
          <w:tcPr>
            <w:tcW w:w="1984" w:type="dxa"/>
            <w:vAlign w:val="center"/>
          </w:tcPr>
          <w:p w14:paraId="7DBBC56A" w14:textId="77777777" w:rsidR="00A072DF" w:rsidRDefault="00A072DF">
            <w:pPr>
              <w:spacing w:before="40" w:after="40"/>
            </w:pPr>
            <w:r>
              <w:rPr>
                <w:sz w:val="24"/>
              </w:rPr>
              <w:t>Võ Thị Minh Ân</w:t>
            </w:r>
          </w:p>
        </w:tc>
        <w:tc>
          <w:tcPr>
            <w:tcW w:w="1134" w:type="dxa"/>
            <w:vAlign w:val="center"/>
          </w:tcPr>
          <w:p w14:paraId="27916673" w14:textId="77777777" w:rsidR="00A072DF" w:rsidRDefault="00A072DF">
            <w:pPr>
              <w:spacing w:before="40" w:after="40"/>
            </w:pPr>
            <w:r>
              <w:rPr>
                <w:sz w:val="24"/>
              </w:rPr>
              <w:t>2312567</w:t>
            </w:r>
          </w:p>
        </w:tc>
        <w:tc>
          <w:tcPr>
            <w:tcW w:w="5449" w:type="dxa"/>
            <w:vAlign w:val="center"/>
          </w:tcPr>
          <w:p w14:paraId="101415D5" w14:textId="77777777" w:rsidR="00A072DF" w:rsidRDefault="00A072DF">
            <w:pPr>
              <w:spacing w:before="40" w:after="40"/>
            </w:pPr>
            <w:r>
              <w:rPr>
                <w:sz w:val="24"/>
              </w:rPr>
              <w:t>Trang chủ, Quán ăn, Thực đơn</w:t>
            </w:r>
          </w:p>
        </w:tc>
      </w:tr>
      <w:tr w:rsidR="00A072DF" w14:paraId="525192E6" w14:textId="77777777" w:rsidTr="00AE5FE2">
        <w:tc>
          <w:tcPr>
            <w:tcW w:w="897" w:type="dxa"/>
            <w:vAlign w:val="center"/>
          </w:tcPr>
          <w:p w14:paraId="46C5B874" w14:textId="77777777" w:rsidR="00A072DF" w:rsidRDefault="00A072DF">
            <w:pPr>
              <w:spacing w:before="40" w:after="40"/>
            </w:pPr>
            <w:r>
              <w:rPr>
                <w:sz w:val="24"/>
              </w:rPr>
              <w:t>TV3</w:t>
            </w:r>
          </w:p>
        </w:tc>
        <w:tc>
          <w:tcPr>
            <w:tcW w:w="1984" w:type="dxa"/>
            <w:vAlign w:val="center"/>
          </w:tcPr>
          <w:p w14:paraId="2A4208AB" w14:textId="77777777" w:rsidR="00A072DF" w:rsidRDefault="00A072DF">
            <w:pPr>
              <w:spacing w:before="40" w:after="40"/>
            </w:pPr>
            <w:r>
              <w:rPr>
                <w:sz w:val="24"/>
              </w:rPr>
              <w:t>Trương Võ Trọng Nhân</w:t>
            </w:r>
          </w:p>
        </w:tc>
        <w:tc>
          <w:tcPr>
            <w:tcW w:w="1134" w:type="dxa"/>
            <w:vAlign w:val="center"/>
          </w:tcPr>
          <w:p w14:paraId="42534962" w14:textId="77777777" w:rsidR="00A072DF" w:rsidRDefault="00A072DF">
            <w:pPr>
              <w:spacing w:before="40" w:after="40"/>
            </w:pPr>
            <w:r>
              <w:rPr>
                <w:sz w:val="24"/>
              </w:rPr>
              <w:t>2312708</w:t>
            </w:r>
          </w:p>
        </w:tc>
        <w:tc>
          <w:tcPr>
            <w:tcW w:w="5449" w:type="dxa"/>
            <w:vAlign w:val="center"/>
          </w:tcPr>
          <w:p w14:paraId="10331676" w14:textId="77777777" w:rsidR="00A072DF" w:rsidRDefault="00A072DF">
            <w:pPr>
              <w:spacing w:before="40" w:after="40"/>
            </w:pPr>
            <w:r>
              <w:rPr>
                <w:sz w:val="24"/>
              </w:rPr>
              <w:t>Giỏ hàng, Đặt hàng, Yêu thích, CartManager</w:t>
            </w:r>
          </w:p>
        </w:tc>
      </w:tr>
    </w:tbl>
    <w:p w14:paraId="1E7D5181" w14:textId="77777777" w:rsidR="00CB65BA" w:rsidRDefault="00CB65BA">
      <w:pPr>
        <w:spacing w:after="160"/>
      </w:pPr>
    </w:p>
    <w:p w14:paraId="48AC946F" w14:textId="77777777" w:rsidR="00CB65BA" w:rsidRDefault="00000000">
      <w:r>
        <w:br w:type="page"/>
      </w:r>
    </w:p>
    <w:p w14:paraId="1FC7469C" w14:textId="77777777" w:rsidR="00CB65BA" w:rsidRDefault="00000000">
      <w:pPr>
        <w:pStyle w:val="Heading1"/>
      </w:pPr>
      <w:bookmarkStart w:id="39" w:name="_Toc227918221"/>
      <w:r>
        <w:lastRenderedPageBreak/>
        <w:t>CHƯƠNG 5: KẾT LUẬN VÀ HƯỚNG PHÁT TRIỂN</w:t>
      </w:r>
      <w:bookmarkEnd w:id="39"/>
    </w:p>
    <w:p w14:paraId="3AEC91CF" w14:textId="77777777" w:rsidR="00CB65BA" w:rsidRDefault="00000000">
      <w:pPr>
        <w:pStyle w:val="Heading2"/>
      </w:pPr>
      <w:bookmarkStart w:id="40" w:name="_Toc227918222"/>
      <w:r>
        <w:t>5.1 Kết quả đạt được</w:t>
      </w:r>
      <w:bookmarkEnd w:id="40"/>
    </w:p>
    <w:p w14:paraId="20A28273" w14:textId="77777777" w:rsidR="00CB65BA" w:rsidRDefault="00000000">
      <w:pPr>
        <w:spacing w:after="120"/>
        <w:ind w:firstLine="567"/>
      </w:pPr>
      <w:r>
        <w:t>Sau quá trình thực hiện đề tài, nhóm đã xây dựng thành công ứng dụng Android FoodNow với đầy đủ các chức năng đề ra. Cụ thể, hệ thống đã đạt được các kết quả sau:</w:t>
      </w:r>
    </w:p>
    <w:p w14:paraId="15733DDC" w14:textId="77777777" w:rsidR="00CB65BA" w:rsidRDefault="00000000">
      <w:pPr>
        <w:pStyle w:val="ListParagraph"/>
      </w:pPr>
      <w:r>
        <w:t>– Xây dựng hoàn chỉnh ứng dụng Android FoodNow theo kiến trúc MVVM, sử dụng Java và XML Views.</w:t>
      </w:r>
    </w:p>
    <w:p w14:paraId="0118F0BA" w14:textId="77777777" w:rsidR="00CB65BA" w:rsidRDefault="00000000">
      <w:pPr>
        <w:pStyle w:val="ListParagraph"/>
      </w:pPr>
      <w:r>
        <w:t>– Tích hợp thành công Firebase Authentication với đầy đủ chức năng: đăng ký, đăng nhập, đăng xuất và đặt lại mật khẩu.</w:t>
      </w:r>
    </w:p>
    <w:p w14:paraId="34D7ADD8" w14:textId="77777777" w:rsidR="00CB65BA" w:rsidRDefault="00000000">
      <w:pPr>
        <w:pStyle w:val="ListParagraph"/>
      </w:pPr>
      <w:r>
        <w:t>– Xây dựng đầy đủ luồng đặt hàng: duyệt quán → xem thực đơn → thêm vào giỏ → thanh toán → theo dõi đơn hàng theo thời gian thực.</w:t>
      </w:r>
    </w:p>
    <w:p w14:paraId="5134F9A2" w14:textId="77777777" w:rsidR="00CB65BA" w:rsidRDefault="00000000">
      <w:pPr>
        <w:pStyle w:val="ListParagraph"/>
      </w:pPr>
      <w:r>
        <w:t>– Xây dựng hệ thống chủ quán hoàn chỉnh: dashboard thống kê, xử lý đơn hàng real-time, quản lý thực đơn CRUD và thống kê doanh thu.</w:t>
      </w:r>
    </w:p>
    <w:p w14:paraId="785989BD" w14:textId="77777777" w:rsidR="00CB65BA" w:rsidRDefault="00000000">
      <w:pPr>
        <w:pStyle w:val="ListParagraph"/>
      </w:pPr>
      <w:r>
        <w:t>– Tích hợp Cloudinary để upload và hiển thị ảnh món ăn, ảnh quán và ảnh đại diện người dùng qua Glide.</w:t>
      </w:r>
    </w:p>
    <w:p w14:paraId="1E05FD91" w14:textId="77777777" w:rsidR="00CB65BA" w:rsidRDefault="00000000">
      <w:pPr>
        <w:pStyle w:val="ListParagraph"/>
      </w:pPr>
      <w:r>
        <w:t>– Thiết kế giao diện theo Material Design 3 với bố cục BottomNavigationView, hỗ trợ Android 7.0 (API 24) trở lên.</w:t>
      </w:r>
    </w:p>
    <w:p w14:paraId="66DD5859" w14:textId="77777777" w:rsidR="00CB65BA" w:rsidRDefault="00000000">
      <w:pPr>
        <w:pStyle w:val="ListParagraph"/>
      </w:pPr>
      <w:r>
        <w:t>– Triển khai Firestore Security Rules để bảo vệ dữ liệu theo vai trò người dùng.</w:t>
      </w:r>
    </w:p>
    <w:p w14:paraId="549342C5" w14:textId="77777777" w:rsidR="00CB65BA" w:rsidRDefault="00000000">
      <w:pPr>
        <w:pStyle w:val="ListParagraph"/>
      </w:pPr>
      <w:r>
        <w:t>– Phân chia công việc hiệu quả, nhóm hoàn thành đúng tiến độ và tích lũy kinh nghiệm thực tế về phát triển ứng dụng Android.</w:t>
      </w:r>
    </w:p>
    <w:p w14:paraId="307563BF" w14:textId="77777777" w:rsidR="00CB65BA" w:rsidRDefault="00CB65BA">
      <w:pPr>
        <w:spacing w:after="80"/>
      </w:pPr>
    </w:p>
    <w:p w14:paraId="22806A9C" w14:textId="77777777" w:rsidR="00CB65BA" w:rsidRDefault="00000000">
      <w:pPr>
        <w:spacing w:after="120"/>
        <w:ind w:firstLine="567"/>
      </w:pPr>
      <w:r>
        <w:t>Bên cạnh kết quả đạt được, đề tài vẫn còn một số hạn chế:</w:t>
      </w:r>
    </w:p>
    <w:p w14:paraId="33869C71" w14:textId="77777777" w:rsidR="00CB65BA" w:rsidRDefault="00000000">
      <w:pPr>
        <w:pStyle w:val="ListParagraph"/>
      </w:pPr>
      <w:r>
        <w:t>– Hệ thống thanh toán chỉ ở mức mock (giả lập), chưa tích hợp cổng thanh toán thực.</w:t>
      </w:r>
    </w:p>
    <w:p w14:paraId="4E2C769D" w14:textId="77777777" w:rsidR="00CB65BA" w:rsidRDefault="00000000">
      <w:pPr>
        <w:pStyle w:val="ListParagraph"/>
      </w:pPr>
      <w:r>
        <w:t>– Chưa có hệ thống thông báo đẩy (push notification) khi trạng thái đơn hàng thay đổi.</w:t>
      </w:r>
    </w:p>
    <w:p w14:paraId="1ACF3D87" w14:textId="77777777" w:rsidR="00CB65BA" w:rsidRDefault="00000000">
      <w:pPr>
        <w:pStyle w:val="ListParagraph"/>
      </w:pPr>
      <w:r>
        <w:t>– Chưa tích hợp bản đồ (Google Maps) để hiển thị vị trí quán và tính khoảng cách.</w:t>
      </w:r>
    </w:p>
    <w:p w14:paraId="1B782B61" w14:textId="77777777" w:rsidR="00CB65BA" w:rsidRDefault="00000000">
      <w:pPr>
        <w:pStyle w:val="ListParagraph"/>
      </w:pPr>
      <w:r>
        <w:t>– Chưa có chức năng đánh giá và bình luận quán ăn sau khi đặt hàng.</w:t>
      </w:r>
    </w:p>
    <w:p w14:paraId="6C24D8B7" w14:textId="77777777" w:rsidR="00CB65BA" w:rsidRDefault="00000000">
      <w:pPr>
        <w:pStyle w:val="ListParagraph"/>
      </w:pPr>
      <w:r>
        <w:t>– Chưa có cơ chế xử lý đồng thời nhiều người dùng truy cập cùng lúc (concurrency).</w:t>
      </w:r>
    </w:p>
    <w:p w14:paraId="5C9AD253" w14:textId="77777777" w:rsidR="00CB65BA" w:rsidRDefault="00000000">
      <w:pPr>
        <w:pStyle w:val="Heading2"/>
      </w:pPr>
      <w:bookmarkStart w:id="41" w:name="_Toc227918223"/>
      <w:r>
        <w:t>5.2 Hướng phát triển</w:t>
      </w:r>
      <w:bookmarkEnd w:id="41"/>
    </w:p>
    <w:p w14:paraId="3A839F15" w14:textId="77777777" w:rsidR="00CB65BA" w:rsidRDefault="00000000">
      <w:pPr>
        <w:spacing w:after="120"/>
        <w:ind w:firstLine="567"/>
      </w:pPr>
      <w:r>
        <w:t>Trong tương lai, nhóm đề xuất các hướng phát triển tiếp theo nhằm hoàn thiện hơn ứng dụng FoodNow:</w:t>
      </w:r>
    </w:p>
    <w:p w14:paraId="667AB5CE" w14:textId="77777777" w:rsidR="00CB65BA" w:rsidRDefault="00000000">
      <w:pPr>
        <w:pStyle w:val="ListParagraph"/>
      </w:pPr>
      <w:r>
        <w:t>– Tích hợp cổng thanh toán thực (VNPay, MoMo, ZaloPay) để xử lý giao dịch an toàn.</w:t>
      </w:r>
    </w:p>
    <w:p w14:paraId="0C9D7D20" w14:textId="77777777" w:rsidR="00CB65BA" w:rsidRDefault="00000000">
      <w:pPr>
        <w:pStyle w:val="ListParagraph"/>
      </w:pPr>
      <w:r>
        <w:lastRenderedPageBreak/>
        <w:t>– Triển khai Firebase Cloud Messaging (FCM) để gửi thông báo đẩy đến khách hàng khi trạng thái đơn hàng thay đổi.</w:t>
      </w:r>
    </w:p>
    <w:p w14:paraId="10D5ED93" w14:textId="77777777" w:rsidR="00CB65BA" w:rsidRDefault="00000000">
      <w:pPr>
        <w:pStyle w:val="ListParagraph"/>
      </w:pPr>
      <w:r>
        <w:t>– Tích hợp Google Maps API để hiển thị vị trí quán trên bản đồ, tính khoảng cách và hỗ trợ điều hướng.</w:t>
      </w:r>
    </w:p>
    <w:p w14:paraId="7A07D5AC" w14:textId="77777777" w:rsidR="00CB65BA" w:rsidRDefault="00000000">
      <w:pPr>
        <w:pStyle w:val="ListParagraph"/>
      </w:pPr>
      <w:r>
        <w:t>– Xây dựng hệ thống đánh giá và bình luận quán ăn, tính điểm rating tự động.</w:t>
      </w:r>
    </w:p>
    <w:p w14:paraId="199D2D4F" w14:textId="77777777" w:rsidR="00CB65BA" w:rsidRDefault="00000000">
      <w:pPr>
        <w:pStyle w:val="ListParagraph"/>
      </w:pPr>
      <w:r>
        <w:t>– Thêm chức năng khuyến mãi và mã giảm giá cho từng quán ăn.</w:t>
      </w:r>
    </w:p>
    <w:p w14:paraId="3DDFF30F" w14:textId="77777777" w:rsidR="00CB65BA" w:rsidRDefault="00000000">
      <w:pPr>
        <w:pStyle w:val="ListParagraph"/>
      </w:pPr>
      <w:r>
        <w:t>– Chuyển sang Jetpack Compose để xây dựng giao diện hiện đại và dễ bảo trì hơn.</w:t>
      </w:r>
    </w:p>
    <w:p w14:paraId="537C6B9A" w14:textId="77777777" w:rsidR="00CB65BA" w:rsidRDefault="00000000">
      <w:pPr>
        <w:pStyle w:val="ListParagraph"/>
      </w:pPr>
      <w:r>
        <w:t>– Tối ưu hoá hiệu năng: lazy loading, phân trang (pagination) cho danh sách lớn.</w:t>
      </w:r>
    </w:p>
    <w:p w14:paraId="6738D506" w14:textId="77777777" w:rsidR="00CB65BA" w:rsidRDefault="00000000">
      <w:r>
        <w:br w:type="page"/>
      </w:r>
    </w:p>
    <w:p w14:paraId="0A513E78" w14:textId="77777777" w:rsidR="00CB65BA" w:rsidRDefault="00000000">
      <w:pPr>
        <w:pStyle w:val="Heading1"/>
      </w:pPr>
      <w:bookmarkStart w:id="42" w:name="_Toc227918224"/>
      <w:r>
        <w:lastRenderedPageBreak/>
        <w:t>TÀI LIỆU THAM KHẢO</w:t>
      </w:r>
      <w:bookmarkEnd w:id="42"/>
    </w:p>
    <w:p w14:paraId="69D63BA9" w14:textId="77777777" w:rsidR="00CB65BA" w:rsidRDefault="00000000">
      <w:pPr>
        <w:spacing w:after="80"/>
        <w:ind w:left="283" w:hanging="283"/>
      </w:pPr>
      <w:r>
        <w:t>[1] Android Developer Documentation. (2024). Android Jetpack — ViewModel &amp; LiveData. https://developer.android.com/topic/libraries/architecture/viewmodel</w:t>
      </w:r>
    </w:p>
    <w:p w14:paraId="5ABBB9D4" w14:textId="77777777" w:rsidR="00CB65BA" w:rsidRDefault="00000000">
      <w:pPr>
        <w:spacing w:after="80"/>
        <w:ind w:left="283" w:hanging="283"/>
      </w:pPr>
      <w:r>
        <w:t>[2] Firebase. (2024). Firebase Authentication — Android. https://firebase.google.com/docs/auth/android/start</w:t>
      </w:r>
    </w:p>
    <w:p w14:paraId="6ED4E862" w14:textId="77777777" w:rsidR="00CB65BA" w:rsidRDefault="00000000">
      <w:pPr>
        <w:spacing w:after="80"/>
        <w:ind w:left="283" w:hanging="283"/>
      </w:pPr>
      <w:r>
        <w:t>[3] Firebase. (2024). Cloud Firestore — Android. https://firebase.google.com/docs/firestore</w:t>
      </w:r>
    </w:p>
    <w:p w14:paraId="78E3E6CB" w14:textId="77777777" w:rsidR="00CB65BA" w:rsidRDefault="00000000">
      <w:pPr>
        <w:spacing w:after="80"/>
        <w:ind w:left="283" w:hanging="283"/>
      </w:pPr>
      <w:r>
        <w:t>[4] Cloudinary. (2024). Android SDK Documentation. https://cloudinary.com/documentation/android_integration</w:t>
      </w:r>
    </w:p>
    <w:p w14:paraId="5A19E8DD" w14:textId="77777777" w:rsidR="00CB65BA" w:rsidRDefault="00000000">
      <w:pPr>
        <w:spacing w:after="80"/>
        <w:ind w:left="283" w:hanging="283"/>
      </w:pPr>
      <w:r>
        <w:t>[5] Bumptech. (2024). Glide — Image Loading Framework for Android. https://github.com/bumptech/glide</w:t>
      </w:r>
    </w:p>
    <w:p w14:paraId="2F074E83" w14:textId="77777777" w:rsidR="00CB65BA" w:rsidRDefault="00000000">
      <w:pPr>
        <w:spacing w:after="80"/>
        <w:ind w:left="283" w:hanging="283"/>
      </w:pPr>
      <w:r>
        <w:t>[6] Google. (2024). Material Design 3 for Android. https://m3.material.io/</w:t>
      </w:r>
    </w:p>
    <w:p w14:paraId="465BC477" w14:textId="77777777" w:rsidR="00CB65BA" w:rsidRDefault="00000000">
      <w:pPr>
        <w:spacing w:after="80"/>
        <w:ind w:left="283" w:hanging="283"/>
      </w:pPr>
      <w:r>
        <w:t>[7] Google. (2024). Android RecyclerView. https://developer.android.com/guide/topics/ui/layout/recyclerview</w:t>
      </w:r>
    </w:p>
    <w:p w14:paraId="498CF102" w14:textId="77777777" w:rsidR="00CB65BA" w:rsidRDefault="00000000">
      <w:pPr>
        <w:spacing w:after="80"/>
        <w:ind w:left="283" w:hanging="283"/>
      </w:pPr>
      <w:r>
        <w:t>[8] GitHub. (2024). FoodNow Repository — Nhóm 9. https://github.com/minnhi09/FoodNow-k47pm</w:t>
      </w:r>
    </w:p>
    <w:sectPr w:rsidR="00CB65BA" w:rsidSect="00034616">
      <w:pgSz w:w="12240" w:h="15840"/>
      <w:pgMar w:top="1134" w:right="1134" w:bottom="179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064136">
    <w:abstractNumId w:val="8"/>
  </w:num>
  <w:num w:numId="2" w16cid:durableId="2053797866">
    <w:abstractNumId w:val="6"/>
  </w:num>
  <w:num w:numId="3" w16cid:durableId="11733233">
    <w:abstractNumId w:val="5"/>
  </w:num>
  <w:num w:numId="4" w16cid:durableId="557859054">
    <w:abstractNumId w:val="4"/>
  </w:num>
  <w:num w:numId="5" w16cid:durableId="1928923551">
    <w:abstractNumId w:val="7"/>
  </w:num>
  <w:num w:numId="6" w16cid:durableId="175384824">
    <w:abstractNumId w:val="3"/>
  </w:num>
  <w:num w:numId="7" w16cid:durableId="1864662337">
    <w:abstractNumId w:val="2"/>
  </w:num>
  <w:num w:numId="8" w16cid:durableId="565720666">
    <w:abstractNumId w:val="1"/>
  </w:num>
  <w:num w:numId="9" w16cid:durableId="1945459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ECC"/>
    <w:rsid w:val="0006063C"/>
    <w:rsid w:val="0015074B"/>
    <w:rsid w:val="0029639D"/>
    <w:rsid w:val="00326F90"/>
    <w:rsid w:val="003C53F7"/>
    <w:rsid w:val="008667C7"/>
    <w:rsid w:val="00A072DF"/>
    <w:rsid w:val="00AA1D8D"/>
    <w:rsid w:val="00AE5FE2"/>
    <w:rsid w:val="00B47730"/>
    <w:rsid w:val="00CB0664"/>
    <w:rsid w:val="00CB65BA"/>
    <w:rsid w:val="00CD481A"/>
    <w:rsid w:val="00FC54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2692D"/>
  <w14:defaultImageDpi w14:val="300"/>
  <w15:docId w15:val="{B586C2A3-DAD8-4718-8A60-5AA3170A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360" w:after="8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20" w:after="40"/>
      <w:ind w:left="567"/>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667C7"/>
    <w:pPr>
      <w:spacing w:after="100"/>
    </w:pPr>
  </w:style>
  <w:style w:type="paragraph" w:styleId="TOC2">
    <w:name w:val="toc 2"/>
    <w:basedOn w:val="Normal"/>
    <w:next w:val="Normal"/>
    <w:autoRedefine/>
    <w:uiPriority w:val="39"/>
    <w:unhideWhenUsed/>
    <w:rsid w:val="008667C7"/>
    <w:pPr>
      <w:spacing w:after="100"/>
      <w:ind w:left="260"/>
    </w:pPr>
  </w:style>
  <w:style w:type="paragraph" w:styleId="TOC3">
    <w:name w:val="toc 3"/>
    <w:basedOn w:val="Normal"/>
    <w:next w:val="Normal"/>
    <w:autoRedefine/>
    <w:uiPriority w:val="39"/>
    <w:unhideWhenUsed/>
    <w:rsid w:val="008667C7"/>
    <w:pPr>
      <w:spacing w:after="100"/>
      <w:ind w:left="520"/>
    </w:pPr>
  </w:style>
  <w:style w:type="character" w:styleId="Hyperlink">
    <w:name w:val="Hyperlink"/>
    <w:basedOn w:val="DefaultParagraphFont"/>
    <w:uiPriority w:val="99"/>
    <w:unhideWhenUsed/>
    <w:rsid w:val="008667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31</Pages>
  <Words>5823</Words>
  <Characters>33196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nhy</cp:lastModifiedBy>
  <cp:revision>3</cp:revision>
  <dcterms:created xsi:type="dcterms:W3CDTF">2013-12-23T23:15:00Z</dcterms:created>
  <dcterms:modified xsi:type="dcterms:W3CDTF">2026-04-24T04:54:00Z</dcterms:modified>
  <cp:category/>
</cp:coreProperties>
</file>